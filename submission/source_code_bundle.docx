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Source Code Bundle</w:t>
      </w:r>
    </w:p>
    <w:p>
      <w:pPr/>
      <w:r>
        <w:rPr>
          <w:b/>
        </w:rPr>
        <w:t>Automating Year-End Accounting Notes</w:t>
      </w:r>
    </w:p>
    <w:p>
      <w:r>
        <w:t>Readable submission export of repository source files.</w:t>
        <w:br/>
        <w:t>Generated: 05 May 2026, 06:38</w:t>
        <w:br/>
        <w:t>Included files: 48</w:t>
      </w:r>
    </w:p>
    <w:p>
      <w:r>
        <w:t>This document contains the project source code in a single Word file for submission review. Live credentials are intentionally excluded.</w:t>
      </w:r>
    </w:p>
    <w:p>
      <w:r>
        <w:rPr>
          <w:b/>
        </w:rPr>
        <w:t xml:space="preserve">Application: </w:t>
      </w:r>
      <w:r>
        <w:t>app.py, main_crew.py, agents/, routes/, helpers/, integrations/</w:t>
      </w:r>
    </w:p>
    <w:p>
      <w:r>
        <w:rPr>
          <w:b/>
        </w:rPr>
        <w:t xml:space="preserve">Frontend: </w:t>
      </w:r>
      <w:r>
        <w:t>templates/, static/</w:t>
      </w:r>
    </w:p>
    <w:p>
      <w:r>
        <w:rPr>
          <w:b/>
        </w:rPr>
        <w:t xml:space="preserve">Experiments: </w:t>
      </w:r>
      <w:r>
        <w:t>experiments/, generate_graphs.py, render_mermaid_diagrams.mjs</w:t>
      </w:r>
    </w:p>
    <w:p>
      <w:r>
        <w:rPr>
          <w:b/>
        </w:rPr>
        <w:t xml:space="preserve">Submission pipeline: </w:t>
      </w:r>
      <w:r>
        <w:t>dissertation_material/datapipeline_code.py, tests/, pyproject.toml, .env.example</w:t>
      </w:r>
    </w:p>
    <w:p>
      <w:r>
        <w:br w:type="page"/>
      </w:r>
    </w:p>
    <w:p>
      <w:r>
        <w:rPr>
          <w:b/>
          <w:sz w:val="28"/>
        </w:rPr>
        <w:t>.env.example</w:t>
      </w:r>
    </w:p>
    <w:p>
      <w:r>
        <w:rPr>
          <w:i/>
          <w:sz w:val="18"/>
        </w:rPr>
        <w:t>21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AZURE_ENV_NAME=models-playground-1927</w:t>
        <w:br/>
        <w:t>0002: AZURE_LOCATION=eastus2</w:t>
        <w:br/>
        <w:t>0003: AZURE_SUBSCRIPTION_ID=00000000-0000-0000-0000-000000000000</w:t>
        <w:br/>
        <w:t>0004: AZURE_EXISTING_AIPROJECT_ENDPOINT=https://dissertation-airn-resource.openai.azure.com/openai/v1/</w:t>
        <w:br/>
        <w:t>0005: AZURE_EXISTING_AIPROJECT_RESOURCE_ID=/subscriptions/&lt;subscription-id&gt;/resourceGroups/&lt;resource-group&gt;/providers/Microsoft.CognitiveServices/accounts/&lt;account&gt;/projects/&lt;project&gt;</w:t>
        <w:br/>
        <w:t>0006: AZURE_EXISTING_RESOURCE_ID=/subscriptions/&lt;subscription-id&gt;/resourceGroups/&lt;resource-group&gt;/providers/Microsoft.CognitiveServices/accounts/&lt;account&gt;</w:t>
        <w:br/>
        <w:t>0007: AZD_ALLOW_NON_EMPTY_FOLDER=true</w:t>
        <w:br/>
        <w:t xml:space="preserve">0008: </w:t>
        <w:br/>
        <w:t>0009: AZURE_OPENAI_API_KEY=</w:t>
        <w:br/>
        <w:t>0010: AZURE_OPENAI_DEPLOYMENT=gpt-5.4</w:t>
        <w:br/>
        <w:t>0011: AZURE_OPENAI_API_VERSION=2024-02-15-preview</w:t>
        <w:br/>
        <w:t xml:space="preserve">0012: </w:t>
        <w:br/>
        <w:t>0013: AZURE_STORAGE_CONNECTION_STRING=</w:t>
        <w:br/>
        <w:t>0014: EXAMPLES_CONTAINER=xero-data</w:t>
        <w:br/>
        <w:t>0015: EXAMPLES_PREFIX=</w:t>
        <w:br/>
        <w:t>0016: EXAMPLES_ENRICH_FROM_XERO_API=0</w:t>
        <w:br/>
        <w:t xml:space="preserve">0017: </w:t>
        <w:br/>
        <w:t>0018: XERO_CLIENT_ID=</w:t>
        <w:br/>
        <w:t>0019: XERO_CLIENT_SECRET=</w:t>
        <w:br/>
        <w:t>0020: XERO_REFRESH_TOKEN=</w:t>
        <w:br/>
        <w:t>0021: XERO_TOKEN_CACHE_PATH=.xero_token_cache.json</w:t>
      </w:r>
    </w:p>
    <w:p>
      <w:r>
        <w:br w:type="page"/>
      </w:r>
    </w:p>
    <w:p>
      <w:r>
        <w:rPr>
          <w:b/>
          <w:sz w:val="28"/>
        </w:rPr>
        <w:t>agents/crew_manager.py</w:t>
      </w:r>
    </w:p>
    <w:p>
      <w:r>
        <w:rPr>
          <w:i/>
          <w:sz w:val="18"/>
        </w:rPr>
        <w:t>243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os</w:t>
        <w:br/>
        <w:t>0002: from pydantic import BaseModel, Field</w:t>
        <w:br/>
        <w:t>0003: from typing import List, Optional</w:t>
        <w:br/>
        <w:t>0004: from crewai import Agent, Task, Crew, Process</w:t>
        <w:br/>
        <w:t>0005: from langchain_openai import AzureChatOpenAI</w:t>
        <w:br/>
        <w:t xml:space="preserve">0006: </w:t>
        <w:br/>
        <w:t>0007: class AzureChatOpenAIStopFix(AzureChatOpenAI):</w:t>
        <w:br/>
        <w:t>0008:     """</w:t>
        <w:br/>
        <w:t xml:space="preserve">0009:     Custom wrapper for AzureChatOpenAI to handle models that don't support </w:t>
        <w:br/>
        <w:t>0010:     the 'stop' parameter (like o1-preview) or when the API version is strict.</w:t>
        <w:br/>
        <w:t>0011:     """</w:t>
        <w:br/>
        <w:t>0012:     def _generate(self, messages, stop=None, **kwargs):</w:t>
        <w:br/>
        <w:t>0013:         # Explicitly remove 'stop' to prevent 400 error on unsupported models</w:t>
        <w:br/>
        <w:t>0014:         return super()._generate(messages, stop=None, **kwargs)</w:t>
        <w:br/>
        <w:t xml:space="preserve">0015: </w:t>
        <w:br/>
        <w:t>0016:     async def _agenerate(self, messages, stop=None, **kwargs):</w:t>
        <w:br/>
        <w:t>0017:         return await super()._agenerate(messages, stop=None, **kwargs)</w:t>
        <w:br/>
        <w:t xml:space="preserve">0018: </w:t>
        <w:br/>
        <w:t>0019: # --- Structured Data Models for the Dissertation ---</w:t>
        <w:br/>
        <w:t xml:space="preserve">0020: </w:t>
        <w:br/>
        <w:t>0021: class FinancialAnalysis(BaseModel):</w:t>
        <w:br/>
        <w:t>0022:     """The structured output from the Analyst to the Writer."""</w:t>
        <w:br/>
        <w:t>0023:     account_name: str = Field(..., description="The name of the nominal account")</w:t>
        <w:br/>
        <w:t>0024:     current_year: float = Field(..., description="Current year balance")</w:t>
        <w:br/>
        <w:t>0025:     prior_year: float = Field(..., description="Prior year balance")</w:t>
        <w:br/>
        <w:t>0026:     variance_abs: float = Field(..., description="Absolute variance")</w:t>
        <w:br/>
        <w:t>0027:     variance_pct: float = Field(..., description="Percentage variance")</w:t>
        <w:br/>
        <w:t>0028:     primary_drivers: List[str] = Field(..., description="List of material transactions or events driving the variance")</w:t>
        <w:br/>
        <w:t>0029:     key_counterparties: List[str] = Field(..., description="Top companies or individuals involved")</w:t>
        <w:br/>
        <w:t>0030:     risk_indicators: List[str] = Field(..., description="Any unusual patterns or potential misclassifications")</w:t>
        <w:br/>
        <w:t xml:space="preserve">0031: </w:t>
        <w:br/>
        <w:t>0032: class AuditNote(BaseModel):</w:t>
        <w:br/>
        <w:t>0033:     """The final structured audit note."""</w:t>
        <w:br/>
        <w:t>0034:     content: str = Field(..., description="The final narrative synthesis paragraph")</w:t>
        <w:br/>
        <w:t>0035:     compliance_score: float = Field(..., description="Score from 0-1 on adherence to firm standards")</w:t>
        <w:br/>
        <w:t>0036:     math_verified: bool = Field(..., description="Whether the figures match the raw data")</w:t>
        <w:br/>
        <w:t xml:space="preserve">0037: </w:t>
        <w:br/>
        <w:t>0038: # --- Agentic Framework ---</w:t>
        <w:br/>
        <w:t xml:space="preserve">0039: </w:t>
        <w:br/>
        <w:t>0040: from strings.assistant import DEPLOYED_MODEL_NAME</w:t>
        <w:br/>
        <w:t xml:space="preserve">0041: </w:t>
        <w:br/>
        <w:t>0042: def get_llm():</w:t>
        <w:br/>
        <w:t>0043:     """</w:t>
        <w:br/>
        <w:t>0044:     Initialise Azure OpenAI LLM.</w:t>
        <w:br/>
        <w:t xml:space="preserve">0045:     We set temperature to 0.0 and use a fixed seed for maximum reproducibility </w:t>
        <w:br/>
        <w:t>0046:     in a dissertation context.</w:t>
        <w:br/>
        <w:t>0047:     """</w:t>
        <w:br/>
        <w:t>0048:     deployment_name = os.environ.get("AZURE_OPENAI_DEPLOYMENT_NAME") or DEPLOYED_MODEL_NAME</w:t>
        <w:br/>
        <w:t xml:space="preserve">0049:     </w:t>
        <w:br/>
        <w:t>0050:     # o1 models don't support temperature &lt; 1.0 or seed currently</w:t>
        <w:br/>
        <w:t>0051:     is_o1 = "o1" in deployment_name.lower()</w:t>
        <w:br/>
        <w:t xml:space="preserve">0052:     </w:t>
        <w:br/>
        <w:t>0053:     # Newer reasoning / GPT-5 family deployments require</w:t>
        <w:br/>
        <w:t>0054:     # `max_completion_tokens`; classic GPT-4o accepts `max_tokens`. Detect by</w:t>
        <w:br/>
        <w:t>0055:     # deployment name and allow an explicit env override for edge cases.</w:t>
        <w:br/>
        <w:t>0056:     new_param_markers = ("o1", "o3", "o4", "gpt-5")</w:t>
        <w:br/>
        <w:t>0057:     uses_new_param = any(tag in deployment_name.lower() for tag in new_param_markers)</w:t>
        <w:br/>
        <w:t>0058:     token_param = os.environ.get("PHM_LLM_TOKEN_PARAM") or (</w:t>
        <w:br/>
        <w:t>0059:         "max_completion_tokens" if uses_new_param else "max_tokens"</w:t>
        <w:br/>
        <w:t>0060:     )</w:t>
        <w:br/>
        <w:t xml:space="preserve">0061: </w:t>
        <w:br/>
        <w:t>0062:     config = {</w:t>
        <w:br/>
        <w:t>0063:         "azure_endpoint": os.environ.get("AZURE_OPENAI_ENDPOINT"),</w:t>
        <w:br/>
        <w:t>0064:         "api_key": os.environ.get("AZURE_OPENAI_API_KEY"),</w:t>
        <w:br/>
        <w:t>0065:         "api_version": os.environ.get("AZURE_OPENAI_API_VERSION", "2024-02-15-preview"),</w:t>
        <w:br/>
        <w:t>0066:         "azure_deployment": deployment_name,</w:t>
        <w:br/>
        <w:t>0067:         "temperature": 1.0 if is_o1 else 0.0,</w:t>
        <w:br/>
        <w:t>0068:         # Bound the LLM call so a stuck request can't hang a worker thread</w:t>
        <w:br/>
        <w:t>0069:         # forever and so we can't blow up costs on a runaway response.</w:t>
        <w:br/>
        <w:t>0070:         "request_timeout": float(os.environ.get("PHM_LLM_TIMEOUT_SECONDS", "60")),</w:t>
        <w:br/>
        <w:t>0071:         "max_retries": int(os.environ.get("PHM_LLM_MAX_RETRIES", "2")),</w:t>
        <w:br/>
        <w:t>0072:     }</w:t>
        <w:br/>
        <w:t xml:space="preserve">0073: </w:t>
        <w:br/>
        <w:t>0074:     # Pass the token cap through model_kwargs under the parameter name the</w:t>
        <w:br/>
        <w:t>0075:     # underlying deployment understands.</w:t>
        <w:br/>
        <w:t>0076:     model_kwargs = {token_param: int(os.environ.get("PHM_LLM_MAX_TOKENS", "800"))}</w:t>
        <w:br/>
        <w:t>0077:     if not is_o1:</w:t>
        <w:br/>
        <w:t>0078:         model_kwargs["seed"] = 42</w:t>
        <w:br/>
        <w:t>0079:     config["model_kwargs"] = model_kwargs</w:t>
        <w:br/>
        <w:t xml:space="preserve">0080: </w:t>
        <w:br/>
        <w:t>0081:     return AzureChatOpenAIStopFix(**config)</w:t>
        <w:br/>
        <w:t xml:space="preserve">0082: </w:t>
        <w:br/>
        <w:t>0083: class PHMCrew:</w:t>
        <w:br/>
        <w:t>0084:     def __init__(self):</w:t>
        <w:br/>
        <w:t>0085:         self.llm = get_llm()</w:t>
        <w:br/>
        <w:t xml:space="preserve">0086: </w:t>
        <w:br/>
        <w:t>0087:     def senior_forensic_analyst(self) -&gt; Agent:</w:t>
        <w:br/>
        <w:t>0088:         return Agent(</w:t>
        <w:br/>
        <w:t>0089:             role='Senior Forensic Accountant',</w:t>
        <w:br/>
        <w:t>0090:             goal='Extract precise financial variances and identify underlying economic drivers',</w:t>
        <w:br/>
        <w:t xml:space="preserve">0091:             backstory="""You are a specialist in UK GAAP and forensic audit. Your role is to look </w:t>
        <w:br/>
        <w:t xml:space="preserve">0092:             past the numbers in the Trial Balance and identify the 'story' in the transactions. </w:t>
        <w:br/>
        <w:t>0093:             You are meticulous about rounding and identifying material counterparties.""",</w:t>
        <w:br/>
        <w:t>0094:             llm=self.llm,</w:t>
        <w:br/>
        <w:t>0095:             verbose=True,</w:t>
        <w:br/>
        <w:t>0096:             allow_delegation=False,</w:t>
        <w:br/>
        <w:t>0097:             max_iter=15</w:t>
        <w:br/>
        <w:t>0098:         )</w:t>
        <w:br/>
        <w:t xml:space="preserve">0099: </w:t>
        <w:br/>
        <w:t>0100:     def technical_accounting_writer(self) -&gt; Agent:</w:t>
        <w:br/>
        <w:t>0101:         return Agent(</w:t>
        <w:br/>
        <w:t>0102:             role='Technical Accounting Specialist',</w:t>
        <w:br/>
        <w:t>0103:             goal='Transform analytical data into high-fidelity narrative review notes',</w:t>
        <w:br/>
        <w:t xml:space="preserve">0104:             backstory="""You specialise in technical financial reporting. You know how to </w:t>
        <w:br/>
        <w:t xml:space="preserve">0105:             synthesise complex variance data into a single, punchy paragraph that </w:t>
        <w:br/>
        <w:t>0106:             an Audit Partner would be proud to sign off. You adhere strictly to naming conventions.""",</w:t>
        <w:br/>
        <w:t>0107:             llm=self.llm,</w:t>
        <w:br/>
        <w:t>0108:             verbose=True,</w:t>
        <w:br/>
        <w:t>0109:             allow_delegation=False,</w:t>
        <w:br/>
        <w:t>0110:             max_iter=15</w:t>
        <w:br/>
        <w:t>0111:         )</w:t>
        <w:br/>
        <w:t xml:space="preserve">0112: </w:t>
        <w:br/>
        <w:t>0113:     def audit_quality_partner(self) -&gt; Agent:</w:t>
        <w:br/>
        <w:t>0114:         return Agent(</w:t>
        <w:br/>
        <w:t>0115:             role='Audit Quality Assurance Partner',</w:t>
        <w:br/>
        <w:t>0116:             goal='Perform a final cold review of the notes for compliance, grounding, and forbidden content',</w:t>
        <w:br/>
        <w:t xml:space="preserve">0117:             backstory="""You are the ultimate gatekeeper of quality at PHM. You have zero tolerance for </w:t>
        <w:br/>
        <w:t xml:space="preserve">0118:             formatting errors, bullet points, or 'conversational' AI fluff. You ensure the note </w:t>
        <w:br/>
        <w:t>0119:             is grounded strictly in the provided evidence and contains no forbidden identifiers.""",</w:t>
        <w:br/>
        <w:t>0120:             llm=self.llm,</w:t>
        <w:br/>
        <w:t>0121:             verbose=True,</w:t>
        <w:br/>
        <w:t>0122:             allow_delegation=False,</w:t>
        <w:br/>
        <w:t>0123:             max_iter=15</w:t>
        <w:br/>
        <w:t>0124:         )</w:t>
        <w:br/>
        <w:t xml:space="preserve">0125: </w:t>
        <w:br/>
        <w:t>0126:     def run_single_shot_review(self, account_name: str, briefing: str) -&gt; str:</w:t>
        <w:br/>
        <w:t>0127:         """</w:t>
        <w:br/>
        <w:t>0128:         Produce a single-paragraph UK accountant review note in ONE LLM call.</w:t>
        <w:br/>
        <w:t xml:space="preserve">0129: </w:t>
        <w:br/>
        <w:t>0130:         Much faster and more reliable than the 3-agent chain: the analyst /</w:t>
        <w:br/>
        <w:t>0131:         writer / reviewer split was prone to JSON-schema parsing failures, and</w:t>
        <w:br/>
        <w:t>0132:         when parsing failed the caller used to get the entire CrewAI internal</w:t>
        <w:br/>
        <w:t>0133:         log dump as the "review note".</w:t>
        <w:br/>
        <w:t xml:space="preserve">0134: </w:t>
        <w:br/>
        <w:t>0135:         The briefing is expected to be the clean, human-readable per-account</w:t>
        <w:br/>
        <w:t>0136:         text produced by `helpers.xero_api_parser.fetch_and_format_xero_data`.</w:t>
        <w:br/>
        <w:t>0137:         """</w:t>
        <w:br/>
        <w:t>0138:         from langchain.schema import HumanMessage, SystemMessage</w:t>
        <w:br/>
        <w:t xml:space="preserve">0139: </w:t>
        <w:br/>
        <w:t>0140:         system = SystemMessage(content=(</w:t>
        <w:br/>
        <w:t>0141:             "You are a UK chartered accountant at Phipps Henson McAllister "</w:t>
        <w:br/>
        <w:t>0142:             "preparing year-end review notes from Xero data. You write a single, "</w:t>
        <w:br/>
        <w:t>0143:             "factual paragraph per nominal account. You only use figures, "</w:t>
        <w:br/>
        <w:t>0144:             "vendor names and dates that appear in the briefing supplied; you "</w:t>
        <w:br/>
        <w:t>0145:             "never invent transactions, counterparties or amounts."</w:t>
        <w:br/>
        <w:t>0146:         ))</w:t>
        <w:br/>
        <w:t xml:space="preserve">0147: </w:t>
        <w:br/>
        <w:t>0148:         human = HumanMessage(content=f"""\</w:t>
        <w:br/>
        <w:t>0149: Account under review: {account_name}</w:t>
        <w:br/>
        <w:t xml:space="preserve">0150: </w:t>
        <w:br/>
        <w:t>0151: Briefing (figures, transactions, recurring items and anomalies pulled directly from Xero):</w:t>
        <w:br/>
        <w:t>0152: {briefing}</w:t>
        <w:br/>
        <w:t xml:space="preserve">0153: </w:t>
        <w:br/>
        <w:t>0154: Write a SINGLE PARAGRAPH review note in this template:</w:t>
        <w:br/>
        <w:t xml:space="preserve">0155: </w:t>
        <w:br/>
        <w:t>0156:   "&lt;Current Year Figure £&gt; vs &lt;Prior Year Figure £&gt; – £&lt;variance&gt; &lt;increase|decrease&gt; (&lt;%&gt;): \</w:t>
        <w:br/>
        <w:t>0157: &lt;Current year description naming up to 3 real counterparties from the briefing&gt; \</w:t>
        <w:br/>
        <w:t>0158: versus prior year &lt;Prior year description naming up to 3 real counterparties&gt; \</w:t>
        <w:br/>
        <w:t>0159: due to &lt;plain-English economic reason inferred from the patterns&gt;."</w:t>
        <w:br/>
        <w:t xml:space="preserve">0160: </w:t>
        <w:br/>
        <w:t>0161: RULES (strictly enforced):</w:t>
        <w:br/>
        <w:t>0162: 1. Use £ symbols and round to whole pounds.</w:t>
        <w:br/>
        <w:t>0163: 2. Reference only counterparties, descriptions or amounts that are explicitly in the briefing.</w:t>
        <w:br/>
        <w:t>0164: 3. If the variance is immaterial (under £500 absolute AND under 5%), state that plainly instead of inventing drivers.</w:t>
        <w:br/>
        <w:t>0165: 4. If the briefing shows no transactions, comment on the closing balance only and say "no movement in the year".</w:t>
        <w:br/>
        <w:t>0166: 5. Output ONE PARAGRAPH only. No bullet points, no headings, no journal numbers.</w:t>
        <w:br/>
        <w:t>0167: 6. Do not add commentary about your own reasoning or the briefing format.</w:t>
        <w:br/>
        <w:t>0168: """)</w:t>
        <w:br/>
        <w:t xml:space="preserve">0169: </w:t>
        <w:br/>
        <w:t>0170:         # Let exceptions propagate — the worker in main_crew catches them and</w:t>
        <w:br/>
        <w:t>0171:         # emits a proper `account_error` event instead of pretending the</w:t>
        <w:br/>
        <w:t>0172:         # account was successfully reviewed with the error text as the note.</w:t>
        <w:br/>
        <w:t>0173:         result = self.llm.invoke([system, human])</w:t>
        <w:br/>
        <w:t>0174:         text = getattr(result, "content", None) or str(result)</w:t>
        <w:br/>
        <w:t>0175:         return text.strip()</w:t>
        <w:br/>
        <w:t xml:space="preserve">0176: </w:t>
        <w:br/>
        <w:t>0177:     def run_synthesis(self, account_name: str, financial_context: str) -&gt; str:</w:t>
        <w:br/>
        <w:t>0178:         # Agents</w:t>
        <w:br/>
        <w:t>0179:         analyst = self.senior_forensic_analyst()</w:t>
        <w:br/>
        <w:t>0180:         writer = self.technical_accounting_writer()</w:t>
        <w:br/>
        <w:t>0181:         reviewer = self.audit_quality_partner()</w:t>
        <w:br/>
        <w:t xml:space="preserve">0182: </w:t>
        <w:br/>
        <w:t>0183:         # Task 1: Forensic Extraction</w:t>
        <w:br/>
        <w:t>0184:         extraction_task = Task(</w:t>
        <w:br/>
        <w:t>0185:             description=f"""Perform a forensic analysis of the following context for '{account_name}':</w:t>
        <w:br/>
        <w:t>0186:             {financial_context}</w:t>
        <w:br/>
        <w:t xml:space="preserve">0187:             </w:t>
        <w:br/>
        <w:t xml:space="preserve">0188:             Extract the exact figures for current vs prior year. </w:t>
        <w:br/>
        <w:t>0189:             Identify the TOP 3 material transactions and the companies involved.</w:t>
        <w:br/>
        <w:t>0190:             Determine the economic reason for the variance (e.g. price hike, volume growth, timing).""",</w:t>
        <w:br/>
        <w:t>0191:             expected_output="A structured summary of the variance, drivers, and key counterparties.",</w:t>
        <w:br/>
        <w:t>0192:             agent=analyst,</w:t>
        <w:br/>
        <w:t>0193:             output_json=FinancialAnalysis</w:t>
        <w:br/>
        <w:t>0194:         )</w:t>
        <w:br/>
        <w:t xml:space="preserve">0195: </w:t>
        <w:br/>
        <w:t>0196:         # Task 2: Narrative Synthesis</w:t>
        <w:br/>
        <w:t>0197:         synthesis_task = Task(</w:t>
        <w:br/>
        <w:t>0198:             description=f"""Using the structured analysis for {account_name}, write a professional review note.</w:t>
        <w:br/>
        <w:t xml:space="preserve">0199:             </w:t>
        <w:br/>
        <w:t>0200:             TEMPLATE:</w:t>
        <w:br/>
        <w:t>0201:             &lt;Current Year Figure&gt; vs &lt;Last Year Figure&gt; - &lt;£variance&gt; &lt;increase/decrease&gt; (&lt;variance%&gt;): &lt;Current Year Breakdown&gt; but last year, &lt;Last Year Breakdown&gt; to &lt;Top Counterparties&gt; because of &lt;Economic Reason&gt;.</w:t>
        <w:br/>
        <w:t xml:space="preserve">0202:             </w:t>
        <w:br/>
        <w:t>0203:             RULES:</w:t>
        <w:br/>
        <w:t>0204:             - Use GBP (£) symbols.</w:t>
        <w:br/>
        <w:t>0205:             - Ensure the tone is factual and professional.</w:t>
        <w:br/>
        <w:t>0206:             - DO NOT use bullet points.""",</w:t>
        <w:br/>
        <w:t>0207:             expected_output="A single-paragraph review note following the PHM template.",</w:t>
        <w:br/>
        <w:t>0208:             agent=writer,</w:t>
        <w:br/>
        <w:t>0209:             context=[extraction_task]</w:t>
        <w:br/>
        <w:t>0210:         )</w:t>
        <w:br/>
        <w:t xml:space="preserve">0211: </w:t>
        <w:br/>
        <w:t>0212:         # Task 3: Compliance Audit</w:t>
        <w:br/>
        <w:t>0213:         audit_task = Task(</w:t>
        <w:br/>
        <w:t>0214:             description="""Perform a final Quality Control audit on the draft note.</w:t>
        <w:br/>
        <w:t xml:space="preserve">0215:             </w:t>
        <w:br/>
        <w:t>0216:             CHECKLIST:</w:t>
        <w:br/>
        <w:t>0217:             1. Is it a SINGLE paragraph? (Fail if multiple paragraphs)</w:t>
        <w:br/>
        <w:t>0218:             2. Are there ANY bullet points? (Fail if yes)</w:t>
        <w:br/>
        <w:t>0219:             3. Are there ANY journal numbers or transaction refs? (Fail if yes)</w:t>
        <w:br/>
        <w:t>0220:             4. Is it grounded in the analyst's data?</w:t>
        <w:br/>
        <w:t xml:space="preserve">0221:             </w:t>
        <w:br/>
        <w:t>0222:             REWRITE if any check fails. Final output must be ONLY the note text.""",</w:t>
        <w:br/>
        <w:t>0223:             expected_output="The final, audited, and compliant review note text.",</w:t>
        <w:br/>
        <w:t>0224:             agent=reviewer,</w:t>
        <w:br/>
        <w:t>0225:             context=[synthesis_task],</w:t>
        <w:br/>
        <w:t>0226:             output_json=AuditNote</w:t>
        <w:br/>
        <w:t>0227:         )</w:t>
        <w:br/>
        <w:t xml:space="preserve">0228: </w:t>
        <w:br/>
        <w:t>0229:         # Execution</w:t>
        <w:br/>
        <w:t>0230:         crew = Crew(</w:t>
        <w:br/>
        <w:t>0231:             agents=[analyst, writer, reviewer],</w:t>
        <w:br/>
        <w:t>0232:             tasks=[extraction_task, synthesis_task, audit_task],</w:t>
        <w:br/>
        <w:t>0233:             process=Process.sequential,</w:t>
        <w:br/>
        <w:t>0234:             memory=False, # Disabled to prevent context bloat and iteration loops</w:t>
        <w:br/>
        <w:t>0235:             verbose=2</w:t>
        <w:br/>
        <w:t>0236:         )</w:t>
        <w:br/>
        <w:t xml:space="preserve">0237: </w:t>
        <w:br/>
        <w:t>0238:         result = crew.kickoff()</w:t>
        <w:br/>
        <w:t xml:space="preserve">0239:         </w:t>
        <w:br/>
        <w:t>0240:         try:</w:t>
        <w:br/>
        <w:t>0241:             return result.json_dict['content'] if hasattr(result, 'json_dict') else str(result)</w:t>
        <w:br/>
        <w:t>0242:         except:</w:t>
        <w:br/>
        <w:t>0243:             return str(result)</w:t>
      </w:r>
    </w:p>
    <w:p>
      <w:r>
        <w:br w:type="page"/>
      </w:r>
    </w:p>
    <w:p>
      <w:r>
        <w:rPr>
          <w:b/>
          <w:sz w:val="28"/>
        </w:rPr>
        <w:t>app.py</w:t>
      </w:r>
    </w:p>
    <w:p>
      <w:r>
        <w:rPr>
          <w:i/>
          <w:sz w:val="18"/>
        </w:rPr>
        <w:t>34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"""PHM Accountants AI Review Notes Portal — Flask entrypoint."""</w:t>
        <w:br/>
        <w:t>0002: from __future__ import annotations</w:t>
        <w:br/>
        <w:t xml:space="preserve">0003: </w:t>
        <w:br/>
        <w:t>0004: import logging</w:t>
        <w:br/>
        <w:t>0005: import os</w:t>
        <w:br/>
        <w:t xml:space="preserve">0006: </w:t>
        <w:br/>
        <w:t>0007: import dotenv</w:t>
        <w:br/>
        <w:t xml:space="preserve">0008: </w:t>
        <w:br/>
        <w:t>0009: dotenv.load_dotenv()</w:t>
        <w:br/>
        <w:t>0010: os.chdir(os.path.dirname(os.path.abspath(__file__)))</w:t>
        <w:br/>
        <w:t xml:space="preserve">0011: </w:t>
        <w:br/>
        <w:t>0012: logging.basicConfig(</w:t>
        <w:br/>
        <w:t>0013:     level=os.environ.get("LOG_LEVEL", "INFO"),</w:t>
        <w:br/>
        <w:t>0014:     format="%(asctime)s [%(levelname)s] %(name)s: %(message)s",</w:t>
        <w:br/>
        <w:t>0015: )</w:t>
        <w:br/>
        <w:t xml:space="preserve">0016: </w:t>
        <w:br/>
        <w:t>0017: from setup.app_factory import create_app  # noqa: E402</w:t>
        <w:br/>
        <w:t xml:space="preserve">0018: </w:t>
        <w:br/>
        <w:t>0019: app = create_app()</w:t>
        <w:br/>
        <w:t xml:space="preserve">0020: </w:t>
        <w:br/>
        <w:t xml:space="preserve">0021: </w:t>
        <w:br/>
        <w:t>0022: def _ensure_schema() -&gt; None:</w:t>
        <w:br/>
        <w:t>0023:     with app.app_context():</w:t>
        <w:br/>
        <w:t>0024:         from setup.models import db</w:t>
        <w:br/>
        <w:t xml:space="preserve">0025: </w:t>
        <w:br/>
        <w:t>0026:         db.create_all()</w:t>
        <w:br/>
        <w:t xml:space="preserve">0027: </w:t>
        <w:br/>
        <w:t xml:space="preserve">0028: </w:t>
        <w:br/>
        <w:t>0029: _ensure_schema()</w:t>
        <w:br/>
        <w:t xml:space="preserve">0030: </w:t>
        <w:br/>
        <w:t xml:space="preserve">0031: </w:t>
        <w:br/>
        <w:t>0032: if __name__ == "__main__":</w:t>
        <w:br/>
        <w:t>0033:     debug = os.environ.get("FLASK_DEBUG", "").lower() in ("1", "true", "yes")</w:t>
        <w:br/>
        <w:t>0034:     app.run(host="0.0.0.0", port=5000, debug=debug, use_reloader=False)</w:t>
      </w:r>
    </w:p>
    <w:p>
      <w:r>
        <w:br w:type="page"/>
      </w:r>
    </w:p>
    <w:p>
      <w:r>
        <w:rPr>
          <w:b/>
          <w:sz w:val="28"/>
        </w:rPr>
        <w:t>dissertation_material/datapipeline_code.py</w:t>
      </w:r>
    </w:p>
    <w:p>
      <w:r>
        <w:rPr>
          <w:i/>
          <w:sz w:val="18"/>
        </w:rPr>
        <w:t>26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"""Dissertation data-pipeline wrapper.</w:t>
        <w:br/>
        <w:t xml:space="preserve">0002: </w:t>
        <w:br/>
        <w:t>0003: This file is intentionally small and importable. The reusable implementation</w:t>
        <w:br/>
        <w:t>0004: lives in `experiments.data_pipeline` so the submitted codebase can be tested</w:t>
        <w:br/>
        <w:t>0005: without requiring Google Colab, interactive OAuth input, or embedded secrets.</w:t>
        <w:br/>
        <w:t>0006: """</w:t>
        <w:br/>
        <w:t xml:space="preserve">0007: </w:t>
        <w:br/>
        <w:t>0008: from experiments.data_pipeline import (</w:t>
        <w:br/>
        <w:t>0009:     analyze_xero_transactions,</w:t>
        <w:br/>
        <w:t>0010:     balance_sheet_summary,</w:t>
        <w:br/>
        <w:t>0011:     build_records_from_local,</w:t>
        <w:br/>
        <w:t>0012:     build_user_context,</w:t>
        <w:br/>
        <w:t>0013:     extract_company_name,</w:t>
        <w:br/>
        <w:t>0014:     process_xero_json,</w:t>
        <w:br/>
        <w:t>0015:     split_and_write,</w:t>
        <w:br/>
        <w:t>0016: )</w:t>
        <w:br/>
        <w:t xml:space="preserve">0017: </w:t>
        <w:br/>
        <w:t>0018: __all__ = [</w:t>
        <w:br/>
        <w:t>0019:     "analyze_xero_transactions",</w:t>
        <w:br/>
        <w:t>0020:     "balance_sheet_summary",</w:t>
        <w:br/>
        <w:t>0021:     "build_records_from_local",</w:t>
        <w:br/>
        <w:t>0022:     "build_user_context",</w:t>
        <w:br/>
        <w:t>0023:     "extract_company_name",</w:t>
        <w:br/>
        <w:t>0024:     "process_xero_json",</w:t>
        <w:br/>
        <w:t>0025:     "split_and_write",</w:t>
        <w:br/>
        <w:t>0026: ]</w:t>
      </w:r>
    </w:p>
    <w:p>
      <w:r>
        <w:br w:type="page"/>
      </w:r>
    </w:p>
    <w:p>
      <w:r>
        <w:rPr>
          <w:b/>
          <w:sz w:val="28"/>
        </w:rPr>
        <w:t>experiments/__init__.py</w:t>
      </w:r>
    </w:p>
    <w:p>
      <w:r>
        <w:rPr>
          <w:i/>
          <w:sz w:val="18"/>
        </w:rPr>
        <w:t>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"""Experiment utilities for dissertation model evaluation."""</w:t>
      </w:r>
    </w:p>
    <w:p>
      <w:r>
        <w:br w:type="page"/>
      </w:r>
    </w:p>
    <w:p>
      <w:r>
        <w:rPr>
          <w:b/>
          <w:sz w:val="28"/>
        </w:rPr>
        <w:t>experiments/benchmark_dissertation_methods.py</w:t>
      </w:r>
    </w:p>
    <w:p>
      <w:r>
        <w:rPr>
          <w:i/>
          <w:sz w:val="18"/>
        </w:rPr>
        <w:t>304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"""Benchmark live dissertation deployments against the validation corpus.</w:t>
        <w:br/>
        <w:t xml:space="preserve">0002: </w:t>
        <w:br/>
        <w:t>0003: This script discovers the live model deployments from the AI Foundry project</w:t>
        <w:br/>
        <w:t>0004: endpoint, then executes:</w:t>
        <w:br/>
        <w:t xml:space="preserve">0005: </w:t>
        <w:br/>
        <w:t>0006: - GPT-5.4 zero-shot</w:t>
        <w:br/>
        <w:t>0007: - GPT-5.4 single-shot</w:t>
        <w:br/>
        <w:t>0008: - GPT-5.4 few-shot</w:t>
        <w:br/>
        <w:t>0009: - all callable GPT-4.1 fine-tuned deployments</w:t>
        <w:br/>
        <w:t xml:space="preserve">0010: </w:t>
        <w:br/>
        <w:t>0011: It records raw outputs and end-to-end latency to CSV so the dissertation figures</w:t>
        <w:br/>
        <w:t>0012: can be built from measured results rather than illustrative placeholders.</w:t>
        <w:br/>
        <w:t>0013: """</w:t>
        <w:br/>
        <w:t xml:space="preserve">0014: </w:t>
        <w:br/>
        <w:t>0015: from __future__ import annotations</w:t>
        <w:br/>
        <w:t xml:space="preserve">0016: </w:t>
        <w:br/>
        <w:t>0017: import argparse</w:t>
        <w:br/>
        <w:t>0018: import csv</w:t>
        <w:br/>
        <w:t>0019: import json</w:t>
        <w:br/>
        <w:t>0020: import sys</w:t>
        <w:br/>
        <w:t>0021: import time</w:t>
        <w:br/>
        <w:t>0022: from dataclasses import dataclass</w:t>
        <w:br/>
        <w:t>0023: from pathlib import Path</w:t>
        <w:br/>
        <w:t>0024: from typing import Iterable</w:t>
        <w:br/>
        <w:t xml:space="preserve">0025: </w:t>
        <w:br/>
        <w:t>0026: import requests</w:t>
        <w:br/>
        <w:t>0027: from dotenv import dotenv_values</w:t>
        <w:br/>
        <w:t>0028: from openai import OpenAI</w:t>
        <w:br/>
        <w:t xml:space="preserve">0029: </w:t>
        <w:br/>
        <w:t>0030: ROOT = Path(__file__).resolve().parents[1]</w:t>
        <w:br/>
        <w:t>0031: if str(ROOT) not in sys.path:</w:t>
        <w:br/>
        <w:t>0032:     sys.path.insert(0, str(ROOT))</w:t>
        <w:br/>
        <w:t xml:space="preserve">0033: </w:t>
        <w:br/>
        <w:t>0034: from experiments.prompt_engineering_gpt54 import ValidationExample, build_messages, load_examples</w:t>
        <w:br/>
        <w:t xml:space="preserve">0035: </w:t>
        <w:br/>
        <w:t xml:space="preserve">0036: </w:t>
        <w:br/>
        <w:t>0037: DEFAULT_VALIDATION_PATH = Path("dissertation_material/exceptional_validation_data.jsonl")</w:t>
        <w:br/>
        <w:t>0038: DEFAULT_OUTPUT_PATH = Path("dissertation_material/live_benchmark_results.csv")</w:t>
        <w:br/>
        <w:t>0039: DEFAULT_DEPLOYMENTS_SNAPSHOT = Path("dissertation_material/live_deployments_snapshot.json")</w:t>
        <w:br/>
        <w:t xml:space="preserve">0040: </w:t>
        <w:br/>
        <w:t xml:space="preserve">0041: </w:t>
        <w:br/>
        <w:t>0042: @dataclass(frozen=True)</w:t>
        <w:br/>
        <w:t>0043: class BenchmarkMethod:</w:t>
        <w:br/>
        <w:t>0044:     method_id: str</w:t>
        <w:br/>
        <w:t>0045:     method_label: str</w:t>
        <w:br/>
        <w:t>0046:     deployment_name: str</w:t>
        <w:br/>
        <w:t>0047:     method_family: str</w:t>
        <w:br/>
        <w:t>0048:     prompt_strategy: str</w:t>
        <w:br/>
        <w:t xml:space="preserve">0049: </w:t>
        <w:br/>
        <w:t xml:space="preserve">0050: </w:t>
        <w:br/>
        <w:t>0051: def load_env() -&gt; dict[str, str]:</w:t>
        <w:br/>
        <w:t>0052:     cfg = {k: v for k, v in dotenv_values(".env").items() if v}</w:t>
        <w:br/>
        <w:t>0053:     required = ["MODEL_API_KEY", "MODEL_OPENAI_ENDPOINT", "MODEL_AZURE_ENDPOINT"]</w:t>
        <w:br/>
        <w:t>0054:     missing = [key for key in required if key not in cfg]</w:t>
        <w:br/>
        <w:t>0055:     if missing:</w:t>
        <w:br/>
        <w:t>0056:         raise RuntimeError(f"Missing required .env keys: {', '.join(missing)}")</w:t>
        <w:br/>
        <w:t>0057:     return cfg</w:t>
        <w:br/>
        <w:t xml:space="preserve">0058: </w:t>
        <w:br/>
        <w:t xml:space="preserve">0059: </w:t>
        <w:br/>
        <w:t>0060: def list_project_deployments(project_endpoint: str, api_key: str) -&gt; list[dict]:</w:t>
        <w:br/>
        <w:t>0061:     response = requests.get(</w:t>
        <w:br/>
        <w:t>0062:         f"{project_endpoint.rstrip('/')}/deployments",</w:t>
        <w:br/>
        <w:t>0063:         params={"api-version": "v1"},</w:t>
        <w:br/>
        <w:t>0064:         headers={"api-key": api_key},</w:t>
        <w:br/>
        <w:t>0065:         timeout=60,</w:t>
        <w:br/>
        <w:t>0066:     )</w:t>
        <w:br/>
        <w:t>0067:     response.raise_for_status()</w:t>
        <w:br/>
        <w:t>0068:     payload = response.json()</w:t>
        <w:br/>
        <w:t>0069:     return payload.get("value", [])</w:t>
        <w:br/>
        <w:t xml:space="preserve">0070: </w:t>
        <w:br/>
        <w:t xml:space="preserve">0071: </w:t>
        <w:br/>
        <w:t>0072: def snapshot_deployments(deployments: list[dict], path: Path) -&gt; None:</w:t>
        <w:br/>
        <w:t>0073:     path.parent.mkdir(parents=True, exist_ok=True)</w:t>
        <w:br/>
        <w:t>0074:     path.write_text(json.dumps(deployments, indent=2), encoding="utf-8")</w:t>
        <w:br/>
        <w:t xml:space="preserve">0075: </w:t>
        <w:br/>
        <w:t xml:space="preserve">0076: </w:t>
        <w:br/>
        <w:t>0077: def discover_methods(deployments: list[dict]) -&gt; list[BenchmarkMethod]:</w:t>
        <w:br/>
        <w:t>0078:     methods: list[BenchmarkMethod] = [</w:t>
        <w:br/>
        <w:t>0079:         BenchmarkMethod(</w:t>
        <w:br/>
        <w:t>0080:             method_id="gpt54_zero_shot",</w:t>
        <w:br/>
        <w:t>0081:             method_label="GPT-5.4 Zero-Shot",</w:t>
        <w:br/>
        <w:t>0082:             deployment_name="gpt-5.4",</w:t>
        <w:br/>
        <w:t>0083:             method_family="Prompt engineered GPT-5.4",</w:t>
        <w:br/>
        <w:t>0084:             prompt_strategy="zero-shot",</w:t>
        <w:br/>
        <w:t>0085:         ),</w:t>
        <w:br/>
        <w:t>0086:         BenchmarkMethod(</w:t>
        <w:br/>
        <w:t>0087:             method_id="gpt54_single_shot",</w:t>
        <w:br/>
        <w:t>0088:             method_label="GPT-5.4 Single-Shot",</w:t>
        <w:br/>
        <w:t>0089:             deployment_name="gpt-5.4",</w:t>
        <w:br/>
        <w:t>0090:             method_family="Prompt engineered GPT-5.4",</w:t>
        <w:br/>
        <w:t>0091:             prompt_strategy="single-shot",</w:t>
        <w:br/>
        <w:t>0092:         ),</w:t>
        <w:br/>
        <w:t>0093:         BenchmarkMethod(</w:t>
        <w:br/>
        <w:t>0094:             method_id="gpt54_few_shot",</w:t>
        <w:br/>
        <w:t>0095:             method_label="GPT-5.4 Few-Shot",</w:t>
        <w:br/>
        <w:t>0096:             deployment_name="gpt-5.4",</w:t>
        <w:br/>
        <w:t>0097:             method_family="Prompt engineered GPT-5.4",</w:t>
        <w:br/>
        <w:t>0098:             prompt_strategy="few-shot",</w:t>
        <w:br/>
        <w:t>0099:         ),</w:t>
        <w:br/>
        <w:t>0100:     ]</w:t>
        <w:br/>
        <w:t xml:space="preserve">0101: </w:t>
        <w:br/>
        <w:t>0102:     fine_tuned = sorted(</w:t>
        <w:br/>
        <w:t>0103:         (</w:t>
        <w:br/>
        <w:t>0104:             deployment</w:t>
        <w:br/>
        <w:t>0105:             for deployment in deployments</w:t>
        <w:br/>
        <w:t>0106:             if deployment.get("type") == "ModelDeployment"</w:t>
        <w:br/>
        <w:t>0107:             and deployment.get("capabilities", {}).get("chat_completion") == "true"</w:t>
        <w:br/>
        <w:t>0108:             and ".ft-" in str(deployment.get("modelName", ""))</w:t>
        <w:br/>
        <w:t>0109:         ),</w:t>
        <w:br/>
        <w:t>0110:         key=lambda deployment: str(deployment.get("name", "")),</w:t>
        <w:br/>
        <w:t>0111:     )</w:t>
        <w:br/>
        <w:t>0112:     for index, deployment in enumerate(fine_tuned, start=1):</w:t>
        <w:br/>
        <w:t>0113:         methods.append(</w:t>
        <w:br/>
        <w:t>0114:             BenchmarkMethod(</w:t>
        <w:br/>
        <w:t>0115:                 method_id=f"ft_{index}",</w:t>
        <w:br/>
        <w:t>0116:                 method_label=f"GPT-4.1 Fine-Tuned {index}",</w:t>
        <w:br/>
        <w:t>0117:                 deployment_name=deployment["name"],</w:t>
        <w:br/>
        <w:t>0118:                 method_family="Fine-tuned GPT-4.1",</w:t>
        <w:br/>
        <w:t>0119:                 prompt_strategy="fine-tuned",</w:t>
        <w:br/>
        <w:t>0120:             )</w:t>
        <w:br/>
        <w:t>0121:         )</w:t>
        <w:br/>
        <w:t>0122:     return methods</w:t>
        <w:br/>
        <w:t xml:space="preserve">0123: </w:t>
        <w:br/>
        <w:t xml:space="preserve">0124: </w:t>
        <w:br/>
        <w:t>0125: def fine_tuned_messages(example: ValidationExample) -&gt; list[dict[str, str]]:</w:t>
        <w:br/>
        <w:t>0126:     return [</w:t>
        <w:br/>
        <w:t>0127:         {"role": "system", "content": example.system_prompt},</w:t>
        <w:br/>
        <w:t>0128:         {"role": "user", "content": example.user_prompt},</w:t>
        <w:br/>
        <w:t>0129:     ]</w:t>
        <w:br/>
        <w:t xml:space="preserve">0130: </w:t>
        <w:br/>
        <w:t xml:space="preserve">0131: </w:t>
        <w:br/>
        <w:t>0132: def prompt_messages(strategy: str, target: ValidationExample, shots: Iterable[ValidationExample]) -&gt; list[dict[str, str]]:</w:t>
        <w:br/>
        <w:t>0133:     return build_messages(strategy, target, shots)</w:t>
        <w:br/>
        <w:t xml:space="preserve">0134: </w:t>
        <w:br/>
        <w:t xml:space="preserve">0135: </w:t>
        <w:br/>
        <w:t>0136: def parse_example_ids(value: str | None) -&gt; list[str]:</w:t>
        <w:br/>
        <w:t>0137:     if not value:</w:t>
        <w:br/>
        <w:t>0138:         return []</w:t>
        <w:br/>
        <w:t>0139:     return [item.strip() for item in value.split(",") if item.strip()]</w:t>
        <w:br/>
        <w:t xml:space="preserve">0140: </w:t>
        <w:br/>
        <w:t xml:space="preserve">0141: </w:t>
        <w:br/>
        <w:t>0142: def select_examples(examples: list[ValidationExample], requested_ids: list[str]) -&gt; list[ValidationExample]:</w:t>
        <w:br/>
        <w:t>0143:     if not requested_ids:</w:t>
        <w:br/>
        <w:t>0144:         return examples</w:t>
        <w:br/>
        <w:t xml:space="preserve">0145: </w:t>
        <w:br/>
        <w:t>0146:     by_id = {example.example_id: example for example in examples}</w:t>
        <w:br/>
        <w:t>0147:     resolved: list[ValidationExample] = []</w:t>
        <w:br/>
        <w:t>0148:     missing: list[str] = []</w:t>
        <w:br/>
        <w:t>0149:     for requested in requested_ids:</w:t>
        <w:br/>
        <w:t>0150:         normalized = requested if requested.startswith("val_") else f"val_{int(requested):03d}"</w:t>
        <w:br/>
        <w:t>0151:         example = by_id.get(normalized)</w:t>
        <w:br/>
        <w:t>0152:         if example is None:</w:t>
        <w:br/>
        <w:t>0153:             missing.append(requested)</w:t>
        <w:br/>
        <w:t>0154:             continue</w:t>
        <w:br/>
        <w:t>0155:         resolved.append(example)</w:t>
        <w:br/>
        <w:t>0156:     if missing:</w:t>
        <w:br/>
        <w:t>0157:         raise RuntimeError(f"Unknown validation example ids: {', '.join(missing)}")</w:t>
        <w:br/>
        <w:t>0158:     return resolved</w:t>
        <w:br/>
        <w:t xml:space="preserve">0159: </w:t>
        <w:br/>
        <w:t xml:space="preserve">0160: </w:t>
        <w:br/>
        <w:t>0161: def run_benchmark(</w:t>
        <w:br/>
        <w:t>0162:     *,</w:t>
        <w:br/>
        <w:t>0163:     methods: list[BenchmarkMethod],</w:t>
        <w:br/>
        <w:t>0164:     input_path: Path,</w:t>
        <w:br/>
        <w:t>0165:     output_path: Path,</w:t>
        <w:br/>
        <w:t>0166:     openai_endpoint: str,</w:t>
        <w:br/>
        <w:t>0167:     api_key: str,</w:t>
        <w:br/>
        <w:t>0168:     limit: int | None,</w:t>
        <w:br/>
        <w:t>0169:     example_ids: list[str],</w:t>
        <w:br/>
        <w:t>0170:     shot_example_ids: list[str],</w:t>
        <w:br/>
        <w:t>0171: ) -&gt; None:</w:t>
        <w:br/>
        <w:t>0172:     client = OpenAI(base_url=openai_endpoint.rstrip("/") + "/", api_key=api_key)</w:t>
        <w:br/>
        <w:t>0173:     all_examples = load_examples(input_path, limit=limit)</w:t>
        <w:br/>
        <w:t>0174:     examples = select_examples(all_examples, example_ids)</w:t>
        <w:br/>
        <w:t>0175:     shot_examples = select_examples(all_examples, shot_example_ids) if shot_example_ids else all_examples[:3]</w:t>
        <w:br/>
        <w:t>0176:     if len(shot_examples) &lt; 3:</w:t>
        <w:br/>
        <w:t>0177:         raise RuntimeError("At least three shot examples are required.")</w:t>
        <w:br/>
        <w:t xml:space="preserve">0178: </w:t>
        <w:br/>
        <w:t>0179:     strategies = {</w:t>
        <w:br/>
        <w:t>0180:         "zero-shot": [],</w:t>
        <w:br/>
        <w:t>0181:         "single-shot": shot_examples[:1],</w:t>
        <w:br/>
        <w:t>0182:         "few-shot": shot_examples[:3],</w:t>
        <w:br/>
        <w:t>0183:     }</w:t>
        <w:br/>
        <w:t xml:space="preserve">0184: </w:t>
        <w:br/>
        <w:t>0185:     output_path.parent.mkdir(parents=True, exist_ok=True)</w:t>
        <w:br/>
        <w:t>0186:     with output_path.open("w", newline="", encoding="utf-8") as handle:</w:t>
        <w:br/>
        <w:t>0187:         writer = csv.DictWriter(</w:t>
        <w:br/>
        <w:t>0188:             handle,</w:t>
        <w:br/>
        <w:t>0189:             fieldnames=[</w:t>
        <w:br/>
        <w:t>0190:                 "method_id",</w:t>
        <w:br/>
        <w:t>0191:                 "method_label",</w:t>
        <w:br/>
        <w:t>0192:                 "method_family",</w:t>
        <w:br/>
        <w:t>0193:                 "deployment_name",</w:t>
        <w:br/>
        <w:t>0194:                 "prompt_strategy",</w:t>
        <w:br/>
        <w:t>0195:                 "example_id",</w:t>
        <w:br/>
        <w:t>0196:                 "latency_seconds",</w:t>
        <w:br/>
        <w:t>0197:                 "prompt_tokens",</w:t>
        <w:br/>
        <w:t>0198:                 "completion_tokens",</w:t>
        <w:br/>
        <w:t>0199:                 "total_tokens",</w:t>
        <w:br/>
        <w:t>0200:                 "output_text",</w:t>
        <w:br/>
        <w:t>0201:                 "gold_text",</w:t>
        <w:br/>
        <w:t>0202:                 "error",</w:t>
        <w:br/>
        <w:t>0203:             ],</w:t>
        <w:br/>
        <w:t>0204:         )</w:t>
        <w:br/>
        <w:t>0205:         writer.writeheader()</w:t>
        <w:br/>
        <w:t xml:space="preserve">0206: </w:t>
        <w:br/>
        <w:t>0207:         for example in examples:</w:t>
        <w:br/>
        <w:t>0208:             for method in methods:</w:t>
        <w:br/>
        <w:t>0209:                 if method.prompt_strategy in strategies:</w:t>
        <w:br/>
        <w:t>0210:                     shots = strategies[method.prompt_strategy]</w:t>
        <w:br/>
        <w:t>0211:                     if example in shots:</w:t>
        <w:br/>
        <w:t>0212:                         continue</w:t>
        <w:br/>
        <w:t>0213:                     messages = prompt_messages(method.prompt_strategy, example, shots)</w:t>
        <w:br/>
        <w:t>0214:                 else:</w:t>
        <w:br/>
        <w:t>0215:                     messages = fine_tuned_messages(example)</w:t>
        <w:br/>
        <w:t xml:space="preserve">0216: </w:t>
        <w:br/>
        <w:t>0217:                 error_text = ""</w:t>
        <w:br/>
        <w:t>0218:                 output_text = ""</w:t>
        <w:br/>
        <w:t>0219:                 prompt_tokens = ""</w:t>
        <w:br/>
        <w:t>0220:                 completion_tokens = ""</w:t>
        <w:br/>
        <w:t>0221:                 total_tokens = ""</w:t>
        <w:br/>
        <w:t>0222:                 start = time.perf_counter()</w:t>
        <w:br/>
        <w:t>0223:                 try:</w:t>
        <w:br/>
        <w:t>0224:                     completion = client.chat.completions.create(</w:t>
        <w:br/>
        <w:t>0225:                         model=method.deployment_name,</w:t>
        <w:br/>
        <w:t>0226:                         messages=messages,</w:t>
        <w:br/>
        <w:t>0227:                         temperature=0,</w:t>
        <w:br/>
        <w:t>0228:                     )</w:t>
        <w:br/>
        <w:t>0229:                     output_text = completion.choices[0].message.content or ""</w:t>
        <w:br/>
        <w:t>0230:                     usage = getattr(completion, "usage", None)</w:t>
        <w:br/>
        <w:t>0231:                     if usage is not None:</w:t>
        <w:br/>
        <w:t>0232:                         prompt_tokens = str(getattr(usage, "prompt_tokens", "") or "")</w:t>
        <w:br/>
        <w:t>0233:                         completion_tokens = str(getattr(usage, "completion_tokens", "") or "")</w:t>
        <w:br/>
        <w:t>0234:                         total_tokens = str(getattr(usage, "total_tokens", "") or "")</w:t>
        <w:br/>
        <w:t>0235:                 except Exception as exc:  # noqa: BLE001</w:t>
        <w:br/>
        <w:t>0236:                     error_text = f"{type(exc).__name__}: {exc}"</w:t>
        <w:br/>
        <w:t>0237:                 latency = time.perf_counter() - start</w:t>
        <w:br/>
        <w:t xml:space="preserve">0238: </w:t>
        <w:br/>
        <w:t>0239:                 writer.writerow(</w:t>
        <w:br/>
        <w:t>0240:                     {</w:t>
        <w:br/>
        <w:t>0241:                         "method_id": method.method_id,</w:t>
        <w:br/>
        <w:t>0242:                         "method_label": method.method_label,</w:t>
        <w:br/>
        <w:t>0243:                         "method_family": method.method_family,</w:t>
        <w:br/>
        <w:t>0244:                         "deployment_name": method.deployment_name,</w:t>
        <w:br/>
        <w:t>0245:                         "prompt_strategy": method.prompt_strategy,</w:t>
        <w:br/>
        <w:t>0246:                         "example_id": example.example_id,</w:t>
        <w:br/>
        <w:t>0247:                         "latency_seconds": f"{latency:.3f}",</w:t>
        <w:br/>
        <w:t>0248:                         "prompt_tokens": prompt_tokens,</w:t>
        <w:br/>
        <w:t>0249:                         "completion_tokens": completion_tokens,</w:t>
        <w:br/>
        <w:t>0250:                         "total_tokens": total_tokens,</w:t>
        <w:br/>
        <w:t>0251:                         "output_text": output_text,</w:t>
        <w:br/>
        <w:t>0252:                         "gold_text": example.gold_response,</w:t>
        <w:br/>
        <w:t>0253:                         "error": error_text,</w:t>
        <w:br/>
        <w:t>0254:                     }</w:t>
        <w:br/>
        <w:t>0255:                 )</w:t>
        <w:br/>
        <w:t>0256:                 handle.flush()</w:t>
        <w:br/>
        <w:t>0257:                 status = "ok" if not error_text else f"error={error_text}"</w:t>
        <w:br/>
        <w:t>0258:                 print(</w:t>
        <w:br/>
        <w:t>0259:                     f"{example.example_id} | {method.method_label} | "</w:t>
        <w:br/>
        <w:t>0260:                     f"{latency:.3f}s | pt={prompt_tokens or '?'} | ct={completion_tokens or '?'} | {status}",</w:t>
        <w:br/>
        <w:t>0261:                     flush=True,</w:t>
        <w:br/>
        <w:t>0262:                 )</w:t>
        <w:br/>
        <w:t xml:space="preserve">0263: </w:t>
        <w:br/>
        <w:t xml:space="preserve">0264: </w:t>
        <w:br/>
        <w:t>0265: def main() -&gt; None:</w:t>
        <w:br/>
        <w:t>0266:     parser = argparse.ArgumentParser(description="Benchmark dissertation AI Foundry deployments.")</w:t>
        <w:br/>
        <w:t>0267:     parser.add_argument("--input", type=Path, default=DEFAULT_VALIDATION_PATH)</w:t>
        <w:br/>
        <w:t>0268:     parser.add_argument("--output", type=Path, default=DEFAULT_OUTPUT_PATH)</w:t>
        <w:br/>
        <w:t>0269:     parser.add_argument("--snapshot", type=Path, default=DEFAULT_DEPLOYMENTS_SNAPSHOT)</w:t>
        <w:br/>
        <w:t>0270:     parser.add_argument("--limit", type=int, default=None)</w:t>
        <w:br/>
        <w:t>0271:     parser.add_argument(</w:t>
        <w:br/>
        <w:t>0272:         "--examples",</w:t>
        <w:br/>
        <w:t>0273:         help="Comma-separated validation ids to benchmark, e.g. val_064,val_079,val_084",</w:t>
        <w:br/>
        <w:t>0274:     )</w:t>
        <w:br/>
        <w:t>0275:     parser.add_argument(</w:t>
        <w:br/>
        <w:t>0276:         "--shot-examples",</w:t>
        <w:br/>
        <w:t>0277:         help="Comma-separated validation ids to use as the single/few-shot exemplars.",</w:t>
        <w:br/>
        <w:t>0278:     )</w:t>
        <w:br/>
        <w:t>0279:     args = parser.parse_args()</w:t>
        <w:br/>
        <w:t xml:space="preserve">0280: </w:t>
        <w:br/>
        <w:t>0281:     cfg = load_env()</w:t>
        <w:br/>
        <w:t>0282:     deployments = list_project_deployments(cfg["MODEL_AZURE_ENDPOINT"], cfg["MODEL_API_KEY"])</w:t>
        <w:br/>
        <w:t>0283:     snapshot_deployments(deployments, args.snapshot)</w:t>
        <w:br/>
        <w:t>0284:     methods = discover_methods(deployments)</w:t>
        <w:br/>
        <w:t xml:space="preserve">0285: </w:t>
        <w:br/>
        <w:t>0286:     print("Discovered benchmark methods:")</w:t>
        <w:br/>
        <w:t>0287:     for method in methods:</w:t>
        <w:br/>
        <w:t>0288:         print(f"- {method.method_label} -&gt; {method.deployment_name}")</w:t>
        <w:br/>
        <w:t xml:space="preserve">0289: </w:t>
        <w:br/>
        <w:t>0290:     run_benchmark(</w:t>
        <w:br/>
        <w:t>0291:         methods=methods,</w:t>
        <w:br/>
        <w:t>0292:         input_path=args.input,</w:t>
        <w:br/>
        <w:t>0293:         output_path=args.output,</w:t>
        <w:br/>
        <w:t>0294:         openai_endpoint=cfg["MODEL_OPENAI_ENDPOINT"],</w:t>
        <w:br/>
        <w:t>0295:         api_key=cfg["MODEL_API_KEY"],</w:t>
        <w:br/>
        <w:t>0296:         limit=args.limit,</w:t>
        <w:br/>
        <w:t>0297:         example_ids=parse_example_ids(args.examples),</w:t>
        <w:br/>
        <w:t>0298:         shot_example_ids=parse_example_ids(args.shot_examples),</w:t>
        <w:br/>
        <w:t>0299:     )</w:t>
        <w:br/>
        <w:t>0300:     print(f"Wrote live benchmark results to {args.output}")</w:t>
        <w:br/>
        <w:t xml:space="preserve">0301: </w:t>
        <w:br/>
        <w:t xml:space="preserve">0302: </w:t>
        <w:br/>
        <w:t>0303: if __name__ == "__main__":</w:t>
        <w:br/>
        <w:t>0304:     main()</w:t>
      </w:r>
    </w:p>
    <w:p>
      <w:r>
        <w:br w:type="page"/>
      </w:r>
    </w:p>
    <w:p>
      <w:r>
        <w:rPr>
          <w:b/>
          <w:sz w:val="28"/>
        </w:rPr>
        <w:t>experiments/context/__init__.py</w:t>
      </w:r>
    </w:p>
    <w:p>
      <w:r>
        <w:rPr>
          <w:i/>
          <w:sz w:val="18"/>
        </w:rPr>
        <w:t>74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"""Context builders for prompt-engineering and fine-tuning experiments."""</w:t>
        <w:br/>
        <w:t xml:space="preserve">0002: </w:t>
        <w:br/>
        <w:t>0003: from __future__ import annotations</w:t>
        <w:br/>
        <w:t xml:space="preserve">0004: </w:t>
        <w:br/>
        <w:t>0005: from collections import Counter</w:t>
        <w:br/>
        <w:t>0006: from typing import Iterable</w:t>
        <w:br/>
        <w:t xml:space="preserve">0007: </w:t>
        <w:br/>
        <w:t>0008: from experiments.types import Example, MaterialityPolicy, SubscriptionPolicy</w:t>
        <w:br/>
        <w:t xml:space="preserve">0009: </w:t>
        <w:br/>
        <w:t xml:space="preserve">0010: </w:t>
        <w:br/>
        <w:t>0011: def _amount(transaction: dict) -&gt; float:</w:t>
        <w:br/>
        <w:t>0012:     try:</w:t>
        <w:br/>
        <w:t>0013:         return abs(float(transaction.get("Total", 0)))</w:t>
        <w:br/>
        <w:t>0014:     except (TypeError, ValueError):</w:t>
        <w:br/>
        <w:t>0015:         return 0.0</w:t>
        <w:br/>
        <w:t xml:space="preserve">0016: </w:t>
        <w:br/>
        <w:t xml:space="preserve">0017: </w:t>
        <w:br/>
        <w:t>0018: def _payee(transaction: dict) -&gt; str:</w:t>
        <w:br/>
        <w:t>0019:     contact = transaction.get("Contact")</w:t>
        <w:br/>
        <w:t>0020:     if isinstance(contact, dict):</w:t>
        <w:br/>
        <w:t>0021:         return str(contact.get("Name") or "Unknown Payee")</w:t>
        <w:br/>
        <w:t>0022:     return "Unknown Payee"</w:t>
        <w:br/>
        <w:t xml:space="preserve">0023: </w:t>
        <w:br/>
        <w:t xml:space="preserve">0024: </w:t>
        <w:br/>
        <w:t>0025: def _raw_context(transactions: Iterable[dict], fraction: float) -&gt; str:</w:t>
        <w:br/>
        <w:t>0026:     transactions = list(transactions)</w:t>
        <w:br/>
        <w:t>0027:     count = max(1, round(len(transactions) * fraction)) if transactions else 0</w:t>
        <w:br/>
        <w:t>0028:     selected = transactions[:count]</w:t>
        <w:br/>
        <w:t>0029:     lines = ["RAW TRANSACTION CONTEXT:"]</w:t>
        <w:br/>
        <w:t>0030:     for transaction in selected:</w:t>
        <w:br/>
        <w:t>0031:         lines.append(f"- {_payee(transaction)}: GBP {_amount(transaction):.2f}")</w:t>
        <w:br/>
        <w:t>0032:     return "\n".join(lines)</w:t>
        <w:br/>
        <w:t xml:space="preserve">0033: </w:t>
        <w:br/>
        <w:t xml:space="preserve">0034: </w:t>
        <w:br/>
        <w:t>0035: def _materiality_subscription_context(</w:t>
        <w:br/>
        <w:t>0036:     example: Example,</w:t>
        <w:br/>
        <w:t>0037:     materiality_policy: MaterialityPolicy,</w:t>
        <w:br/>
        <w:t>0038:     subscription_policy: SubscriptionPolicy,</w:t>
        <w:br/>
        <w:t>0039: ) -&gt; str:</w:t>
        <w:br/>
        <w:t>0040:     transactions = example.transactions</w:t>
        <w:br/>
        <w:t>0041:     total = sum(_amount(transaction) for transaction in transactions)</w:t>
        <w:br/>
        <w:t>0042:     threshold = total * materiality_policy.relative_fraction</w:t>
        <w:br/>
        <w:t>0043:     payee_counts = Counter(_payee(transaction) for transaction in transactions)</w:t>
        <w:br/>
        <w:t xml:space="preserve">0044: </w:t>
        <w:br/>
        <w:t>0045:     lines = ["MATERIALITY AND SUBSCRIPTION CONTEXT:"]</w:t>
        <w:br/>
        <w:t>0046:     lines.append(f"- Materiality threshold: GBP {threshold:.2f}")</w:t>
        <w:br/>
        <w:t>0047:     for transaction in transactions:</w:t>
        <w:br/>
        <w:t>0048:         amount = _amount(transaction)</w:t>
        <w:br/>
        <w:t>0049:         if amount &gt;= threshold:</w:t>
        <w:br/>
        <w:t>0050:             lines.append(f"- Material item: {_payee(transaction)} GBP {amount:.2f}")</w:t>
        <w:br/>
        <w:t>0051:     for payee, count in payee_counts.items():</w:t>
        <w:br/>
        <w:t>0052:         if count &gt;= subscription_policy.min_occurrences:</w:t>
        <w:br/>
        <w:t>0053:             lines.append(f"- Recurring payee: {payee} ({count} occurrences)")</w:t>
        <w:br/>
        <w:t>0054:     return "\n".join(lines)</w:t>
        <w:br/>
        <w:t xml:space="preserve">0055: </w:t>
        <w:br/>
        <w:t xml:space="preserve">0056: </w:t>
        <w:br/>
        <w:t>0057: def build_context_variants(</w:t>
        <w:br/>
        <w:t>0058:     example: Example,</w:t>
        <w:br/>
        <w:t>0059:     requested_modes: list[str],</w:t>
        <w:br/>
        <w:t>0060:     materiality_policy: MaterialityPolicy,</w:t>
        <w:br/>
        <w:t>0061:     subscription_policy: SubscriptionPolicy,</w:t>
        <w:br/>
        <w:t>0062: ) -&gt; dict[str, str]:</w:t>
        <w:br/>
        <w:t>0063:     variants: dict[str, str] = {}</w:t>
        <w:br/>
        <w:t>0064:     if "raw" in requested_modes:</w:t>
        <w:br/>
        <w:t>0065:         variants["raw_25"] = _raw_context(example.transactions, 0.25)</w:t>
        <w:br/>
        <w:t>0066:         variants["raw_50"] = _raw_context(example.transactions, 0.50)</w:t>
        <w:br/>
        <w:t>0067:         variants["raw_100"] = _raw_context(example.transactions, 1.00)</w:t>
        <w:br/>
        <w:t>0068:     if "materiality+subscriptions" in requested_modes:</w:t>
        <w:br/>
        <w:t>0069:         variants["materiality+subscriptions"] = _materiality_subscription_context(</w:t>
        <w:br/>
        <w:t>0070:             example,</w:t>
        <w:br/>
        <w:t>0071:             materiality_policy,</w:t>
        <w:br/>
        <w:t>0072:             subscription_policy,</w:t>
        <w:br/>
        <w:t>0073:         )</w:t>
        <w:br/>
        <w:t>0074:     return variants</w:t>
      </w:r>
    </w:p>
    <w:p>
      <w:r>
        <w:br w:type="page"/>
      </w:r>
    </w:p>
    <w:p>
      <w:r>
        <w:rPr>
          <w:b/>
          <w:sz w:val="28"/>
        </w:rPr>
        <w:t>experiments/data_pipeline.py</w:t>
      </w:r>
    </w:p>
    <w:p>
      <w:r>
        <w:rPr>
          <w:i/>
          <w:sz w:val="18"/>
        </w:rPr>
        <w:t>202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"""Data preparation pipeline for dissertation fine-tuning and validation.</w:t>
        <w:br/>
        <w:t xml:space="preserve">0002: </w:t>
        <w:br/>
        <w:t>0003: The functions in this module are deliberately side-effect light: credentials are</w:t>
        <w:br/>
        <w:t>0004: read from the caller/environment, raw Xero/working-paper JSON is transformed into</w:t>
        <w:br/>
        <w:t>0005: chat-style JSONL records, and optional Azure upload/Xero enrichment hooks are</w:t>
        <w:br/>
        <w:t>0006: kept separate from local transformation logic.</w:t>
        <w:br/>
        <w:t>0007: """</w:t>
        <w:br/>
        <w:t xml:space="preserve">0008: </w:t>
        <w:br/>
        <w:t>0009: from __future__ import annotations</w:t>
        <w:br/>
        <w:t xml:space="preserve">0010: </w:t>
        <w:br/>
        <w:t>0011: import json</w:t>
        <w:br/>
        <w:t>0012: import re</w:t>
        <w:br/>
        <w:t>0013: from dataclasses import dataclass</w:t>
        <w:br/>
        <w:t>0014: from datetime import UTC, datetime</w:t>
        <w:br/>
        <w:t>0015: from decimal import Decimal, InvalidOperation</w:t>
        <w:br/>
        <w:t>0016: from pathlib import Path</w:t>
        <w:br/>
        <w:t>0017: from typing import Any, Iterable</w:t>
        <w:br/>
        <w:t xml:space="preserve">0018: </w:t>
        <w:br/>
        <w:t xml:space="preserve">0019: </w:t>
        <w:br/>
        <w:t>0020: @dataclass(frozen=True)</w:t>
        <w:br/>
        <w:t>0021: class ChatRecord:</w:t>
        <w:br/>
        <w:t>0022:     messages: list[dict[str, str]]</w:t>
        <w:br/>
        <w:t xml:space="preserve">0023: </w:t>
        <w:br/>
        <w:t xml:space="preserve">0024: </w:t>
        <w:br/>
        <w:t>0025: @dataclass(frozen=True)</w:t>
        <w:br/>
        <w:t>0026: class DatasetSplit:</w:t>
        <w:br/>
        <w:t>0027:     train_path: Path</w:t>
        <w:br/>
        <w:t>0028:     validation_path: Path</w:t>
        <w:br/>
        <w:t>0029:     train_count: int</w:t>
        <w:br/>
        <w:t>0030:     validation_count: int</w:t>
        <w:br/>
        <w:t xml:space="preserve">0031: </w:t>
        <w:br/>
        <w:t xml:space="preserve">0032: </w:t>
        <w:br/>
        <w:t>0033: SYSTEM_PROMPT = (</w:t>
        <w:br/>
        <w:t>0034:     "You are an expert UK accountant. Based on the provided Xero balance sheet "</w:t>
        <w:br/>
        <w:t>0035:     "and transaction analysis, generate the year-end working paper review notes."</w:t>
        <w:br/>
        <w:t>0036: )</w:t>
        <w:br/>
        <w:t xml:space="preserve">0037: </w:t>
        <w:br/>
        <w:t xml:space="preserve">0038: </w:t>
        <w:br/>
        <w:t>0039: def safe_decimal(value: Any) -&gt; Decimal:</w:t>
        <w:br/>
        <w:t>0040:     """Convert a Xero value into Decimal without using binary float arithmetic."""</w:t>
        <w:br/>
        <w:t>0041:     if value in (None, ""):</w:t>
        <w:br/>
        <w:t>0042:         return Decimal("0")</w:t>
        <w:br/>
        <w:t>0043:     try:</w:t>
        <w:br/>
        <w:t>0044:         return Decimal(str(value).replace(",", ""))</w:t>
        <w:br/>
        <w:t>0045:     except (InvalidOperation, ValueError):</w:t>
        <w:br/>
        <w:t>0046:         return Decimal("0")</w:t>
        <w:br/>
        <w:t xml:space="preserve">0047: </w:t>
        <w:br/>
        <w:t xml:space="preserve">0048: </w:t>
        <w:br/>
        <w:t>0049: def extract_company_name(blob_name: str) -&gt; str:</w:t>
        <w:br/>
        <w:t>0050:     """Extract a readable company name from a stored working-paper filename."""</w:t>
        <w:br/>
        <w:t>0051:     filename = Path(blob_name).name</w:t>
        <w:br/>
        <w:t>0052:     filename = re.sub(r"^[A-Z][0-9]{4}_-_", "", filename)</w:t>
        <w:br/>
        <w:t>0053:     filename = re.sub(r"\.json$", "", filename, flags=re.IGNORECASE)</w:t>
        <w:br/>
        <w:t>0054:     parts = re.split(</w:t>
        <w:br/>
        <w:t>0055:         r"_Spreadsheets_|_Working_papers_|_Accounts_|_WP|_Year_end",</w:t>
        <w:br/>
        <w:t>0056:         filename,</w:t>
        <w:br/>
        <w:t>0057:         maxsplit=1,</w:t>
        <w:br/>
        <w:t>0058:         flags=re.IGNORECASE,</w:t>
        <w:br/>
        <w:t>0059:     )</w:t>
        <w:br/>
        <w:t>0060:     return parts[0].replace("_", " ").strip()</w:t>
        <w:br/>
        <w:t xml:space="preserve">0061: </w:t>
        <w:br/>
        <w:t xml:space="preserve">0062: </w:t>
        <w:br/>
        <w:t>0063: def format_money(value: Any) -&gt; str:</w:t>
        <w:br/>
        <w:t>0064:     amount = safe_decimal(value)</w:t>
        <w:br/>
        <w:t>0065:     return f"GBP {amount:,.2f}"</w:t>
        <w:br/>
        <w:t xml:space="preserve">0066: </w:t>
        <w:br/>
        <w:t xml:space="preserve">0067: </w:t>
        <w:br/>
        <w:t>0068: def original_note_to_markdown(raw_json: dict[str, Any]) -&gt; str:</w:t>
        <w:br/>
        <w:t>0069:     paragraphs = raw_json.get("original_json_data", {}).get("paragraphs", [])</w:t>
        <w:br/>
        <w:t>0070:     output: list[str] = []</w:t>
        <w:br/>
        <w:t>0071:     for paragraph in paragraphs:</w:t>
        <w:br/>
        <w:t>0072:         title = paragraph.get("paragraph_title", "").strip()</w:t>
        <w:br/>
        <w:t>0073:         content = "\n".join(str(item) for item in paragraph.get("content", []) if str(item).strip())</w:t>
        <w:br/>
        <w:t>0074:         if title or content:</w:t>
        <w:br/>
        <w:t>0075:             output.append(f"### {title}\n{content}".strip())</w:t>
        <w:br/>
        <w:t>0076:     return "\n\n".join(output).strip()</w:t>
        <w:br/>
        <w:t xml:space="preserve">0077: </w:t>
        <w:br/>
        <w:t xml:space="preserve">0078: </w:t>
        <w:br/>
        <w:t>0079: def balance_sheet_summary(raw_json: dict[str, Any]) -&gt; str:</w:t>
        <w:br/>
        <w:t>0080:     rows = raw_json.get("xero_data", {}).get("balance_sheet", {}).get("Reports", [])</w:t>
        <w:br/>
        <w:t>0081:     lines = ["BALANCE SHEET SUMMARY:"]</w:t>
        <w:br/>
        <w:t>0082:     if not rows:</w:t>
        <w:br/>
        <w:t>0083:         return "BALANCE SHEET SUMMARY:\n- No balance sheet report available."</w:t>
        <w:br/>
        <w:t>0084:     for row in rows[0].get("Rows", []):</w:t>
        <w:br/>
        <w:t>0085:         if row.get("RowType") != "SummaryRow":</w:t>
        <w:br/>
        <w:t>0086:             continue</w:t>
        <w:br/>
        <w:t>0087:         cells = row.get("Cells", [])</w:t>
        <w:br/>
        <w:t>0088:         if len(cells) &gt;= 2:</w:t>
        <w:br/>
        <w:t>0089:             lines.append(f"- {cells[0].get('Value', 'Unknown')}: {format_money(cells[1].get('Value'))}")</w:t>
        <w:br/>
        <w:t>0090:     return "\n".join(lines)</w:t>
        <w:br/>
        <w:t xml:space="preserve">0091: </w:t>
        <w:br/>
        <w:t xml:space="preserve">0092: </w:t>
        <w:br/>
        <w:t>0093: def analyze_xero_transactions(raw_json: dict[str, Any]) -&gt; str:</w:t>
        <w:br/>
        <w:t>0094:     """Summarise subscriptions, outliers, and one-off payees from Xero transactions."""</w:t>
        <w:br/>
        <w:t>0095:     transactions = raw_json.get("xero_data", {}).get("bank_transactions", {}).get("BankTransactions", [])</w:t>
        <w:br/>
        <w:t>0096:     if not transactions:</w:t>
        <w:br/>
        <w:t>0097:         return "TRANSACTION ANALYSIS:\nNo transaction data available."</w:t>
        <w:br/>
        <w:t xml:space="preserve">0098: </w:t>
        <w:br/>
        <w:t>0099:     normalised = []</w:t>
        <w:br/>
        <w:t>0100:     for transaction in transactions:</w:t>
        <w:br/>
        <w:t>0101:         contact = transaction.get("Contact")</w:t>
        <w:br/>
        <w:t>0102:         payee = contact.get("Name") if isinstance(contact, dict) else "Unknown Payee"</w:t>
        <w:br/>
        <w:t>0103:         amount = abs(safe_decimal(transaction.get("Total")))</w:t>
        <w:br/>
        <w:t>0104:         date_text = transaction.get("DateString") or transaction.get("Date") or "Unknown Date"</w:t>
        <w:br/>
        <w:t>0105:         normalised.append({"payee": payee, "amount": amount, "date": date_text})</w:t>
        <w:br/>
        <w:t xml:space="preserve">0106: </w:t>
        <w:br/>
        <w:t>0107:     lines = ["TRANSACTION ANALYSIS:", "Subscriptions Detected:"]</w:t>
        <w:br/>
        <w:t>0108:     grouped: dict[tuple[str, Decimal], list[dict[str, Any]]] = {}</w:t>
        <w:br/>
        <w:t>0109:     for item in normalised:</w:t>
        <w:br/>
        <w:t>0110:         grouped.setdefault((item["payee"], item["amount"]), []).append(item)</w:t>
        <w:br/>
        <w:t>0111:     subscriptions = [(key, items) for key, items in grouped.items() if len(items) &gt;= 3]</w:t>
        <w:br/>
        <w:t>0112:     if subscriptions:</w:t>
        <w:br/>
        <w:t>0113:         for (payee, amount), items in subscriptions:</w:t>
        <w:br/>
        <w:t>0114:             lines.append(f"- Found subscription: {payee} for {format_money(amount)} ({len(items)} times)")</w:t>
        <w:br/>
        <w:t>0115:     else:</w:t>
        <w:br/>
        <w:t>0116:         lines.append("- No recurring subscriptions detected.")</w:t>
        <w:br/>
        <w:t xml:space="preserve">0117: </w:t>
        <w:br/>
        <w:t>0118:     lines.append("\nNew / One-Off Payees:")</w:t>
        <w:br/>
        <w:t>0119:     payee_counts: dict[str, int] = {}</w:t>
        <w:br/>
        <w:t>0120:     for item in normalised:</w:t>
        <w:br/>
        <w:t>0121:         payee_counts[item["payee"]] = payee_counts.get(item["payee"], 0) + 1</w:t>
        <w:br/>
        <w:t>0122:     one_offs = [item for item in normalised if payee_counts[item["payee"]] == 1]</w:t>
        <w:br/>
        <w:t>0123:     if one_offs:</w:t>
        <w:br/>
        <w:t>0124:         for item in one_offs[:30]:</w:t>
        <w:br/>
        <w:t>0125:             lines.append(f"- NEW PAYEE: {format_money(item['amount'])} paid to {item['payee']} on {item['date']}")</w:t>
        <w:br/>
        <w:t>0126:     else:</w:t>
        <w:br/>
        <w:t>0127:         lines.append("- No new/one-off payees detected.")</w:t>
        <w:br/>
        <w:t>0128:     return "\n".join(lines)</w:t>
        <w:br/>
        <w:t xml:space="preserve">0129: </w:t>
        <w:br/>
        <w:t xml:space="preserve">0130: </w:t>
        <w:br/>
        <w:t>0131: def build_user_context(raw_json: dict[str, Any]) -&gt; str:</w:t>
        <w:br/>
        <w:t>0132:     metadata = raw_json.get("metadata", {})</w:t>
        <w:br/>
        <w:t>0133:     year_end = metadata.get("year_end_date", "Unknown")</w:t>
        <w:br/>
        <w:t>0134:     return "\n\n".join(</w:t>
        <w:br/>
        <w:t>0135:         [</w:t>
        <w:br/>
        <w:t>0136:             f"YEAR END DATE: {year_end}",</w:t>
        <w:br/>
        <w:t>0137:             balance_sheet_summary(raw_json),</w:t>
        <w:br/>
        <w:t>0138:             analyze_xero_transactions(raw_json),</w:t>
        <w:br/>
        <w:t>0139:         ]</w:t>
        <w:br/>
        <w:t>0140:     )</w:t>
        <w:br/>
        <w:t xml:space="preserve">0141: </w:t>
        <w:br/>
        <w:t xml:space="preserve">0142: </w:t>
        <w:br/>
        <w:t>0143: def process_xero_json(raw_json: dict[str, Any]) -&gt; ChatRecord | None:</w:t>
        <w:br/>
        <w:t>0144:     assistant_response = original_note_to_markdown(raw_json)</w:t>
        <w:br/>
        <w:t>0145:     if not assistant_response:</w:t>
        <w:br/>
        <w:t>0146:         return None</w:t>
        <w:br/>
        <w:t>0147:     return ChatRecord(</w:t>
        <w:br/>
        <w:t>0148:         messages=[</w:t>
        <w:br/>
        <w:t>0149:             {"role": "system", "content": SYSTEM_PROMPT},</w:t>
        <w:br/>
        <w:t>0150:             {</w:t>
        <w:br/>
        <w:t>0151:                 "role": "user",</w:t>
        <w:br/>
        <w:t>0152:                 "content": f"Please draft the working papers based on this Xero data summary:\n\n{build_user_context(raw_json)}",</w:t>
        <w:br/>
        <w:t>0153:             },</w:t>
        <w:br/>
        <w:t>0154:             {"role": "assistant", "content": assistant_response},</w:t>
        <w:br/>
        <w:t>0155:         ]</w:t>
        <w:br/>
        <w:t>0156:     )</w:t>
        <w:br/>
        <w:t xml:space="preserve">0157: </w:t>
        <w:br/>
        <w:t xml:space="preserve">0158: </w:t>
        <w:br/>
        <w:t>0159: def iter_local_json_files(paths: Iterable[Path]) -&gt; Iterable[Path]:</w:t>
        <w:br/>
        <w:t>0160:     for path in paths:</w:t>
        <w:br/>
        <w:t>0161:         if path.is_dir():</w:t>
        <w:br/>
        <w:t>0162:             yield from sorted(path.glob("*.json"))</w:t>
        <w:br/>
        <w:t>0163:         elif path.suffix.lower() == ".json":</w:t>
        <w:br/>
        <w:t>0164:             yield path</w:t>
        <w:br/>
        <w:t xml:space="preserve">0165: </w:t>
        <w:br/>
        <w:t xml:space="preserve">0166: </w:t>
        <w:br/>
        <w:t>0167: def build_records_from_local(paths: Iterable[Path]) -&gt; list[ChatRecord]:</w:t>
        <w:br/>
        <w:t>0168:     records: list[ChatRecord] = []</w:t>
        <w:br/>
        <w:t>0169:     for path in iter_local_json_files(paths):</w:t>
        <w:br/>
        <w:t>0170:         with path.open(encoding="utf-8") as handle:</w:t>
        <w:br/>
        <w:t>0171:             raw_json = json.load(handle)</w:t>
        <w:br/>
        <w:t>0172:         record = process_xero_json(raw_json)</w:t>
        <w:br/>
        <w:t>0173:         if record:</w:t>
        <w:br/>
        <w:t>0174:             records.append(record)</w:t>
        <w:br/>
        <w:t>0175:     return records</w:t>
        <w:br/>
        <w:t xml:space="preserve">0176: </w:t>
        <w:br/>
        <w:t xml:space="preserve">0177: </w:t>
        <w:br/>
        <w:t>0178: def write_jsonl(records: Iterable[ChatRecord], path: Path) -&gt; int:</w:t>
        <w:br/>
        <w:t>0179:     path.parent.mkdir(parents=True, exist_ok=True)</w:t>
        <w:br/>
        <w:t>0180:     count = 0</w:t>
        <w:br/>
        <w:t>0181:     with path.open("w", encoding="utf-8") as handle:</w:t>
        <w:br/>
        <w:t>0182:         for record in records:</w:t>
        <w:br/>
        <w:t>0183:             handle.write(json.dumps({"messages": record.messages}, ensure_ascii=False) + "\n")</w:t>
        <w:br/>
        <w:t>0184:             count += 1</w:t>
        <w:br/>
        <w:t>0185:     return count</w:t>
        <w:br/>
        <w:t xml:space="preserve">0186: </w:t>
        <w:br/>
        <w:t xml:space="preserve">0187: </w:t>
        <w:br/>
        <w:t>0188: def split_and_write(records: list[ChatRecord], output_dir: Path, validation_fraction: float = 0.15) -&gt; DatasetSplit:</w:t>
        <w:br/>
        <w:t>0189:     if not 0 &lt; validation_fraction &lt; 1:</w:t>
        <w:br/>
        <w:t>0190:         raise ValueError("validation_fraction must be between 0 and 1")</w:t>
        <w:br/>
        <w:t>0191:     validation_count = max(1, round(len(records) * validation_fraction)) if records else 0</w:t>
        <w:br/>
        <w:t>0192:     train_records = records[:-validation_count] if validation_count else records</w:t>
        <w:br/>
        <w:t>0193:     validation_records = records[-validation_count:] if validation_count else []</w:t>
        <w:br/>
        <w:t>0194:     stamp = datetime.now(UTC).strftime("%Y%m%d")</w:t>
        <w:br/>
        <w:t>0195:     train_path = output_dir / f"train_full_dataset_{stamp}.jsonl"</w:t>
        <w:br/>
        <w:t>0196:     validation_path = output_dir / f"validation_full_dataset_{stamp}.jsonl"</w:t>
        <w:br/>
        <w:t>0197:     return DatasetSplit(</w:t>
        <w:br/>
        <w:t>0198:         train_path=train_path,</w:t>
        <w:br/>
        <w:t>0199:         validation_path=validation_path,</w:t>
        <w:br/>
        <w:t>0200:         train_count=write_jsonl(train_records, train_path),</w:t>
        <w:br/>
        <w:t>0201:         validation_count=write_jsonl(validation_records, validation_path),</w:t>
        <w:br/>
        <w:t>0202:     )</w:t>
      </w:r>
    </w:p>
    <w:p>
      <w:r>
        <w:br w:type="page"/>
      </w:r>
    </w:p>
    <w:p>
      <w:r>
        <w:rPr>
          <w:b/>
          <w:sz w:val="28"/>
        </w:rPr>
        <w:t>experiments/prompt_engineering_gpt54.py</w:t>
      </w:r>
    </w:p>
    <w:p>
      <w:r>
        <w:rPr>
          <w:i/>
          <w:sz w:val="18"/>
        </w:rPr>
        <w:t>128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"""Run GPT-5.4 prompt-engineering validation against dissertation JSONL data.</w:t>
        <w:br/>
        <w:t xml:space="preserve">0002: </w:t>
        <w:br/>
        <w:t>0003: The script intentionally reads credentials from environment variables only. It</w:t>
        <w:br/>
        <w:t>0004: does not store API keys or Azure subscription metadata in source code.</w:t>
        <w:br/>
        <w:t>0005: """</w:t>
        <w:br/>
        <w:t xml:space="preserve">0006: </w:t>
        <w:br/>
        <w:t>0007: from __future__ import annotations</w:t>
        <w:br/>
        <w:t xml:space="preserve">0008: </w:t>
        <w:br/>
        <w:t>0009: import argparse</w:t>
        <w:br/>
        <w:t>0010: import csv</w:t>
        <w:br/>
        <w:t>0011: import json</w:t>
        <w:br/>
        <w:t>0012: import os</w:t>
        <w:br/>
        <w:t>0013: import time</w:t>
        <w:br/>
        <w:t>0014: from dataclasses import dataclass</w:t>
        <w:br/>
        <w:t>0015: from pathlib import Path</w:t>
        <w:br/>
        <w:t>0016: from typing import Iterable</w:t>
        <w:br/>
        <w:t xml:space="preserve">0017: </w:t>
        <w:br/>
        <w:t>0018: from openai import OpenAI</w:t>
        <w:br/>
        <w:t xml:space="preserve">0019: </w:t>
        <w:br/>
        <w:t xml:space="preserve">0020: </w:t>
        <w:br/>
        <w:t>0021: DEFAULT_ENDPOINT = "https://dissertation-airn-resource.openai.azure.com/openai/v1/"</w:t>
        <w:br/>
        <w:t>0022: DEFAULT_DEPLOYMENT = "gpt-5.4"</w:t>
        <w:br/>
        <w:t xml:space="preserve">0023: </w:t>
        <w:br/>
        <w:t xml:space="preserve">0024: </w:t>
        <w:br/>
        <w:t>0025: @dataclass(frozen=True)</w:t>
        <w:br/>
        <w:t>0026: class ValidationExample:</w:t>
        <w:br/>
        <w:t>0027:     example_id: str</w:t>
        <w:br/>
        <w:t>0028:     system_prompt: str</w:t>
        <w:br/>
        <w:t>0029:     user_prompt: str</w:t>
        <w:br/>
        <w:t>0030:     gold_response: str</w:t>
        <w:br/>
        <w:t xml:space="preserve">0031: </w:t>
        <w:br/>
        <w:t xml:space="preserve">0032: </w:t>
        <w:br/>
        <w:t>0033: def load_examples(path: Path, limit: int | None = None) -&gt; list[ValidationExample]:</w:t>
        <w:br/>
        <w:t>0034:     examples: list[ValidationExample] = []</w:t>
        <w:br/>
        <w:t>0035:     with path.open(encoding="utf-8") as handle:</w:t>
        <w:br/>
        <w:t>0036:         for index, line in enumerate(handle, start=1):</w:t>
        <w:br/>
        <w:t>0037:             record = json.loads(line)</w:t>
        <w:br/>
        <w:t>0038:             messages = record.get("messages", [])</w:t>
        <w:br/>
        <w:t>0039:             system_prompt = "\n".join(m.get("content", "") for m in messages if m.get("role") == "system")</w:t>
        <w:br/>
        <w:t>0040:             user_prompt = "\n".join(m.get("content", "") for m in messages if m.get("role") == "user")</w:t>
        <w:br/>
        <w:t>0041:             gold_response = "\n".join(m.get("content", "") for m in messages if m.get("role") == "assistant")</w:t>
        <w:br/>
        <w:t>0042:             examples.append(</w:t>
        <w:br/>
        <w:t>0043:                 ValidationExample(</w:t>
        <w:br/>
        <w:t>0044:                     example_id=f"val_{index:03d}",</w:t>
        <w:br/>
        <w:t>0045:                     system_prompt=system_prompt,</w:t>
        <w:br/>
        <w:t>0046:                     user_prompt=user_prompt,</w:t>
        <w:br/>
        <w:t>0047:                     gold_response=gold_response,</w:t>
        <w:br/>
        <w:t>0048:                 )</w:t>
        <w:br/>
        <w:t>0049:             )</w:t>
        <w:br/>
        <w:t>0050:             if limit and len(examples) &gt;= limit:</w:t>
        <w:br/>
        <w:t>0051:                 break</w:t>
        <w:br/>
        <w:t>0052:     return examples</w:t>
        <w:br/>
        <w:t xml:space="preserve">0053: </w:t>
        <w:br/>
        <w:t xml:space="preserve">0054: </w:t>
        <w:br/>
        <w:t>0055: def build_messages(strategy: str, target: ValidationExample, shots: Iterable[ValidationExample]) -&gt; list[dict[str, str]]:</w:t>
        <w:br/>
        <w:t>0056:     messages = [{"role": "system", "content": target.system_prompt}]</w:t>
        <w:br/>
        <w:t>0057:     if strategy in {"single-shot", "few-shot"}:</w:t>
        <w:br/>
        <w:t>0058:         for shot in shots:</w:t>
        <w:br/>
        <w:t>0059:             messages.append({"role": "user", "content": shot.user_prompt})</w:t>
        <w:br/>
        <w:t>0060:             messages.append({"role": "assistant", "content": shot.gold_response})</w:t>
        <w:br/>
        <w:t>0061:     messages.append({"role": "user", "content": target.user_prompt})</w:t>
        <w:br/>
        <w:t>0062:     return messages</w:t>
        <w:br/>
        <w:t xml:space="preserve">0063: </w:t>
        <w:br/>
        <w:t xml:space="preserve">0064: </w:t>
        <w:br/>
        <w:t>0065: def run_validation(</w:t>
        <w:br/>
        <w:t>0066:     input_path: Path,</w:t>
        <w:br/>
        <w:t>0067:     output_path: Path,</w:t>
        <w:br/>
        <w:t>0068:     endpoint: str,</w:t>
        <w:br/>
        <w:t>0069:     deployment: str,</w:t>
        <w:br/>
        <w:t>0070:     limit: int | None,</w:t>
        <w:br/>
        <w:t>0071: ) -&gt; None:</w:t>
        <w:br/>
        <w:t>0072:     api_key = os.environ.get("AZURE_OPENAI_API_KEY") or os.environ.get("OPENAI_API_KEY")</w:t>
        <w:br/>
        <w:t>0073:     if not api_key:</w:t>
        <w:br/>
        <w:t>0074:         raise RuntimeError("Set AZURE_OPENAI_API_KEY or OPENAI_API_KEY before running live validation.")</w:t>
        <w:br/>
        <w:t xml:space="preserve">0075: </w:t>
        <w:br/>
        <w:t>0076:     examples = load_examples(input_path, limit=limit)</w:t>
        <w:br/>
        <w:t>0077:     if len(examples) &lt; 4:</w:t>
        <w:br/>
        <w:t>0078:         raise RuntimeError("At least four validation examples are required for few-shot evaluation.")</w:t>
        <w:br/>
        <w:t xml:space="preserve">0079: </w:t>
        <w:br/>
        <w:t>0080:     client = OpenAI(base_url=endpoint, api_key=api_key)</w:t>
        <w:br/>
        <w:t>0081:     strategies = {</w:t>
        <w:br/>
        <w:t>0082:         "zero-shot": [],</w:t>
        <w:br/>
        <w:t>0083:         "single-shot": examples[:1],</w:t>
        <w:br/>
        <w:t>0084:         "few-shot": examples[:3],</w:t>
        <w:br/>
        <w:t>0085:     }</w:t>
        <w:br/>
        <w:t xml:space="preserve">0086: </w:t>
        <w:br/>
        <w:t>0087:     output_path.parent.mkdir(parents=True, exist_ok=True)</w:t>
        <w:br/>
        <w:t>0088:     with output_path.open("w", newline="", encoding="utf-8") as handle:</w:t>
        <w:br/>
        <w:t>0089:         writer = csv.DictWriter(</w:t>
        <w:br/>
        <w:t>0090:             handle,</w:t>
        <w:br/>
        <w:t>0091:             fieldnames=["example_id", "strategy", "latency_seconds", "output_text", "gold_text"],</w:t>
        <w:br/>
        <w:t>0092:         )</w:t>
        <w:br/>
        <w:t>0093:         writer.writeheader()</w:t>
        <w:br/>
        <w:t>0094:         for example in examples:</w:t>
        <w:br/>
        <w:t>0095:             for strategy, shots in strategies.items():</w:t>
        <w:br/>
        <w:t>0096:                 if example in shots:</w:t>
        <w:br/>
        <w:t>0097:                     continue</w:t>
        <w:br/>
        <w:t>0098:                 start = time.perf_counter()</w:t>
        <w:br/>
        <w:t>0099:                 completion = client.chat.completions.create(</w:t>
        <w:br/>
        <w:t>0100:                     model=deployment,</w:t>
        <w:br/>
        <w:t>0101:                     messages=build_messages(strategy, example, shots),</w:t>
        <w:br/>
        <w:t>0102:                 )</w:t>
        <w:br/>
        <w:t>0103:                 latency = time.perf_counter() - start</w:t>
        <w:br/>
        <w:t>0104:                 output_text = completion.choices[0].message.content or ""</w:t>
        <w:br/>
        <w:t>0105:                 writer.writerow(</w:t>
        <w:br/>
        <w:t>0106:                     {</w:t>
        <w:br/>
        <w:t>0107:                         "example_id": example.example_id,</w:t>
        <w:br/>
        <w:t>0108:                         "strategy": strategy,</w:t>
        <w:br/>
        <w:t>0109:                         "latency_seconds": f"{latency:.3f}",</w:t>
        <w:br/>
        <w:t>0110:                         "output_text": output_text,</w:t>
        <w:br/>
        <w:t>0111:                         "gold_text": example.gold_response,</w:t>
        <w:br/>
        <w:t>0112:                     }</w:t>
        <w:br/>
        <w:t>0113:                 )</w:t>
        <w:br/>
        <w:t xml:space="preserve">0114: </w:t>
        <w:br/>
        <w:t xml:space="preserve">0115: </w:t>
        <w:br/>
        <w:t>0116: def main() -&gt; None:</w:t>
        <w:br/>
        <w:t>0117:     parser = argparse.ArgumentParser(description="Run GPT-5.4 prompt-engineering validation.")</w:t>
        <w:br/>
        <w:t>0118:     parser.add_argument("--input", type=Path, default=Path("dissertation_material/exceptional_validation_data.jsonl"))</w:t>
        <w:br/>
        <w:t>0119:     parser.add_argument("--output", type=Path, default=Path("dissertation_material/prompt_engineering_results.csv"))</w:t>
        <w:br/>
        <w:t>0120:     parser.add_argument("--endpoint", default=os.environ.get("AZURE_EXISTING_AIPROJECT_ENDPOINT", DEFAULT_ENDPOINT))</w:t>
        <w:br/>
        <w:t>0121:     parser.add_argument("--deployment", default=os.environ.get("AZURE_OPENAI_DEPLOYMENT", DEFAULT_DEPLOYMENT))</w:t>
        <w:br/>
        <w:t>0122:     parser.add_argument("--limit", type=int, default=None)</w:t>
        <w:br/>
        <w:t>0123:     args = parser.parse_args()</w:t>
        <w:br/>
        <w:t>0124:     run_validation(args.input, args.output, args.endpoint, args.deployment, args.limit)</w:t>
        <w:br/>
        <w:t xml:space="preserve">0125: </w:t>
        <w:br/>
        <w:t xml:space="preserve">0126: </w:t>
        <w:br/>
        <w:t>0127: if __name__ == "__main__":</w:t>
        <w:br/>
        <w:t>0128:     main()</w:t>
      </w:r>
    </w:p>
    <w:p>
      <w:r>
        <w:br w:type="page"/>
      </w:r>
    </w:p>
    <w:p>
      <w:r>
        <w:rPr>
          <w:b/>
          <w:sz w:val="28"/>
        </w:rPr>
        <w:t>experiments/run_data_pipeline.py</w:t>
      </w:r>
    </w:p>
    <w:p>
      <w:r>
        <w:rPr>
          <w:i/>
          <w:sz w:val="18"/>
        </w:rPr>
        <w:t>25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"""Command-line entry point for building dissertation JSONL datasets."""</w:t>
        <w:br/>
        <w:t xml:space="preserve">0002: </w:t>
        <w:br/>
        <w:t>0003: from __future__ import annotations</w:t>
        <w:br/>
        <w:t xml:space="preserve">0004: </w:t>
        <w:br/>
        <w:t>0005: import argparse</w:t>
        <w:br/>
        <w:t>0006: from pathlib import Path</w:t>
        <w:br/>
        <w:t xml:space="preserve">0007: </w:t>
        <w:br/>
        <w:t>0008: from experiments.data_pipeline import build_records_from_local, split_and_write</w:t>
        <w:br/>
        <w:t xml:space="preserve">0009: </w:t>
        <w:br/>
        <w:t xml:space="preserve">0010: </w:t>
        <w:br/>
        <w:t>0011: def main() -&gt; None:</w:t>
        <w:br/>
        <w:t>0012:     parser = argparse.ArgumentParser(description="Build chat-style JSONL datasets from local Xero/working-paper JSON.")</w:t>
        <w:br/>
        <w:t>0013:     parser.add_argument("inputs", nargs="+", type=Path, help="JSON files or directories containing JSON files.")</w:t>
        <w:br/>
        <w:t>0014:     parser.add_argument("--output-dir", type=Path, default=Path("dissertation_material/generated_datasets"))</w:t>
        <w:br/>
        <w:t>0015:     parser.add_argument("--validation-fraction", type=float, default=0.15)</w:t>
        <w:br/>
        <w:t>0016:     args = parser.parse_args()</w:t>
        <w:br/>
        <w:t xml:space="preserve">0017: </w:t>
        <w:br/>
        <w:t>0018:     records = build_records_from_local(args.inputs)</w:t>
        <w:br/>
        <w:t>0019:     split = split_and_write(records, args.output_dir, args.validation_fraction)</w:t>
        <w:br/>
        <w:t>0020:     print(f"Training records: {split.train_count} -&gt; {split.train_path}")</w:t>
        <w:br/>
        <w:t>0021:     print(f"Validation records: {split.validation_count} -&gt; {split.validation_path}")</w:t>
        <w:br/>
        <w:t xml:space="preserve">0022: </w:t>
        <w:br/>
        <w:t xml:space="preserve">0023: </w:t>
        <w:br/>
        <w:t>0024: if __name__ == "__main__":</w:t>
        <w:br/>
        <w:t>0025:     main()</w:t>
      </w:r>
    </w:p>
    <w:p>
      <w:r>
        <w:br w:type="page"/>
      </w:r>
    </w:p>
    <w:p>
      <w:r>
        <w:rPr>
          <w:b/>
          <w:sz w:val="28"/>
        </w:rPr>
        <w:t>experiments/scoring.py</w:t>
      </w:r>
    </w:p>
    <w:p>
      <w:r>
        <w:rPr>
          <w:i/>
          <w:sz w:val="18"/>
        </w:rPr>
        <w:t>37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"""Lightweight scoring helpers for generated review notes."""</w:t>
        <w:br/>
        <w:t xml:space="preserve">0002: </w:t>
        <w:br/>
        <w:t>0003: from __future__ import annotations</w:t>
        <w:br/>
        <w:t xml:space="preserve">0004: </w:t>
        <w:br/>
        <w:t>0005: import re</w:t>
        <w:br/>
        <w:t>0006: from typing import Any</w:t>
        <w:br/>
        <w:t xml:space="preserve">0007: </w:t>
        <w:br/>
        <w:t>0008: from experiments.types import Example, ScoringConfig</w:t>
        <w:br/>
        <w:t xml:space="preserve">0009: </w:t>
        <w:br/>
        <w:t xml:space="preserve">0010: </w:t>
        <w:br/>
        <w:t>0011: REFERENCE_PATTERN = re.compile(r"\b(?:JRN|INV|REF|TXN)[- ]?\d+\b", re.IGNORECASE)</w:t>
        <w:br/>
        <w:t xml:space="preserve">0012: </w:t>
        <w:br/>
        <w:t xml:space="preserve">0013: </w:t>
        <w:br/>
        <w:t>0014: def score_output(</w:t>
        <w:br/>
        <w:t>0015:     output_text: str,</w:t>
        <w:br/>
        <w:t>0016:     example: Example,</w:t>
        <w:br/>
        <w:t>0017:     context_text: str,</w:t>
        <w:br/>
        <w:t>0018:     scoring: ScoringConfig,</w:t>
        <w:br/>
        <w:t>0019: ) -&gt; dict[str, Any]:</w:t>
        <w:br/>
        <w:t>0020:     """Score formatting and basic provenance constraints for a generated note."""</w:t>
        <w:br/>
        <w:t>0021:     stripped = output_text.strip()</w:t>
        <w:br/>
        <w:t>0022:     paragraphs = [part for part in re.split(r"\n\s*\n", stripped) if part.strip()]</w:t>
        <w:br/>
        <w:t>0023:     format_scores = {</w:t>
        <w:br/>
        <w:t>0024:         "single_paragraph": len(paragraphs) &lt;= 1 if scoring.require_single_paragraph else True,</w:t>
        <w:br/>
        <w:t>0025:         "non_empty": bool(stripped),</w:t>
        <w:br/>
        <w:t>0026:     }</w:t>
        <w:br/>
        <w:t>0027:     provenance_scores = {</w:t>
        <w:br/>
        <w:t>0028:         "forbidden_ref_numbers_absent": not REFERENCE_PATTERN.search(stripped)</w:t>
        <w:br/>
        <w:t>0029:         if scoring.forbid_ref_numbers</w:t>
        <w:br/>
        <w:t>0030:         else True</w:t>
        <w:br/>
        <w:t>0031:     }</w:t>
        <w:br/>
        <w:t>0032:     return {</w:t>
        <w:br/>
        <w:t>0033:         "example_id": example.example_id,</w:t>
        <w:br/>
        <w:t>0034:         "format": format_scores,</w:t>
        <w:br/>
        <w:t>0035:         "provenance": provenance_scores,</w:t>
        <w:br/>
        <w:t>0036:         "context_chars": len(context_text),</w:t>
        <w:br/>
        <w:t>0037:     }</w:t>
      </w:r>
    </w:p>
    <w:p>
      <w:r>
        <w:br w:type="page"/>
      </w:r>
    </w:p>
    <w:p>
      <w:r>
        <w:rPr>
          <w:b/>
          <w:sz w:val="28"/>
        </w:rPr>
        <w:t>experiments/types.py</w:t>
      </w:r>
    </w:p>
    <w:p>
      <w:r>
        <w:rPr>
          <w:i/>
          <w:sz w:val="18"/>
        </w:rPr>
        <w:t>28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"""Shared experiment data structures."""</w:t>
        <w:br/>
        <w:t xml:space="preserve">0002: </w:t>
        <w:br/>
        <w:t>0003: from __future__ import annotations</w:t>
        <w:br/>
        <w:t xml:space="preserve">0004: </w:t>
        <w:br/>
        <w:t>0005: from dataclasses import dataclass, field</w:t>
        <w:br/>
        <w:t>0006: from typing import Any</w:t>
        <w:br/>
        <w:t xml:space="preserve">0007: </w:t>
        <w:br/>
        <w:t xml:space="preserve">0008: </w:t>
        <w:br/>
        <w:t>0009: @dataclass</w:t>
        <w:br/>
        <w:t>0010: class Example:</w:t>
        <w:br/>
        <w:t>0011:     example_id: str</w:t>
        <w:br/>
        <w:t>0012:     transactions: list[dict[str, Any]] = field(default_factory=list)</w:t>
        <w:br/>
        <w:t xml:space="preserve">0013: </w:t>
        <w:br/>
        <w:t xml:space="preserve">0014: </w:t>
        <w:br/>
        <w:t>0015: @dataclass</w:t>
        <w:br/>
        <w:t>0016: class ScoringConfig:</w:t>
        <w:br/>
        <w:t>0017:     require_single_paragraph: bool = False</w:t>
        <w:br/>
        <w:t>0018:     forbid_ref_numbers: bool = False</w:t>
        <w:br/>
        <w:t xml:space="preserve">0019: </w:t>
        <w:br/>
        <w:t xml:space="preserve">0020: </w:t>
        <w:br/>
        <w:t>0021: @dataclass</w:t>
        <w:br/>
        <w:t>0022: class MaterialityPolicy:</w:t>
        <w:br/>
        <w:t>0023:     relative_fraction: float = 0.1</w:t>
        <w:br/>
        <w:t xml:space="preserve">0024: </w:t>
        <w:br/>
        <w:t xml:space="preserve">0025: </w:t>
        <w:br/>
        <w:t>0026: @dataclass</w:t>
        <w:br/>
        <w:t>0027: class SubscriptionPolicy:</w:t>
        <w:br/>
        <w:t>0028:     min_occurrences: int = 3</w:t>
      </w:r>
    </w:p>
    <w:p>
      <w:r>
        <w:br w:type="page"/>
      </w:r>
    </w:p>
    <w:p>
      <w:r>
        <w:rPr>
          <w:b/>
          <w:sz w:val="28"/>
        </w:rPr>
        <w:t>generate_graphs.py</w:t>
      </w:r>
    </w:p>
    <w:p>
      <w:r>
        <w:rPr>
          <w:i/>
          <w:sz w:val="18"/>
        </w:rPr>
        <w:t>663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from pathlib import Path</w:t>
        <w:br/>
        <w:t>0002: import csv</w:t>
        <w:br/>
        <w:t>0003: import json</w:t>
        <w:br/>
        <w:t>0004: import re</w:t>
        <w:br/>
        <w:t>0005: import subprocess</w:t>
        <w:br/>
        <w:t>0006: from collections import Counter, defaultdict</w:t>
        <w:br/>
        <w:t>0007: from statistics import mean, pstdev</w:t>
        <w:br/>
        <w:t xml:space="preserve">0008: </w:t>
        <w:br/>
        <w:t>0009: import matplotlib.pyplot as plt</w:t>
        <w:br/>
        <w:t>0010: import numpy as np</w:t>
        <w:br/>
        <w:t>0011: from matplotlib.patches import FancyBboxPatch, Rectangle</w:t>
        <w:br/>
        <w:t xml:space="preserve">0012: </w:t>
        <w:br/>
        <w:t xml:space="preserve">0013: </w:t>
        <w:br/>
        <w:t>0014: FIGURE_DIR = Path("dissertation_material/figures")</w:t>
        <w:br/>
        <w:t>0015: FIGURE_DIR.mkdir(parents=True, exist_ok=True)</w:t>
        <w:br/>
        <w:t>0016: SURVEY_DIR = Path("dissertation_material/survey data")</w:t>
        <w:br/>
        <w:t>0017: VALIDATION_PATH = Path("dissertation_material/exceptional_validation_data.jsonl")</w:t>
        <w:br/>
        <w:t>0018: BENCHMARK_PATH = Path("dissertation_material/method_benchmark_manifest.csv")</w:t>
        <w:br/>
        <w:t>0019: COMPARISON_PATH = Path("dissertation_material/method_example_comparison.csv")</w:t>
        <w:br/>
        <w:t>0020: LIVE_BENCHMARK_PATH = Path("dissertation_material/live_benchmark_results_subset.csv")</w:t>
        <w:br/>
        <w:t xml:space="preserve">0021: </w:t>
        <w:br/>
        <w:t>0022: NAVY = "#15324b"</w:t>
        <w:br/>
        <w:t>0023: BLUE = "#2563eb"</w:t>
        <w:br/>
        <w:t>0024: CYAN = "#0ea5e9"</w:t>
        <w:br/>
        <w:t>0025: GREEN = "#16a34a"</w:t>
        <w:br/>
        <w:t>0026: AMBER = "#d97706"</w:t>
        <w:br/>
        <w:t>0027: RED = "#dc2626"</w:t>
        <w:br/>
        <w:t>0028: INK = "#172033"</w:t>
        <w:br/>
        <w:t>0029: MUTED = "#64748b"</w:t>
        <w:br/>
        <w:t>0030: LINE = "#cbd5e1"</w:t>
        <w:br/>
        <w:t>0031: PAPER = "#f8fafc"</w:t>
        <w:br/>
        <w:t>0032: WHITE = "#ffffff"</w:t>
        <w:br/>
        <w:t xml:space="preserve">0033: </w:t>
        <w:br/>
        <w:t>0034: plt.style.use("seaborn-v0_8-whitegrid")</w:t>
        <w:br/>
        <w:t>0035: plt.rcParams.update(</w:t>
        <w:br/>
        <w:t>0036:     {</w:t>
        <w:br/>
        <w:t>0037:         "font.size": 11,</w:t>
        <w:br/>
        <w:t>0038:         "font.family": "DejaVu Sans",</w:t>
        <w:br/>
        <w:t>0039:         "axes.titleweight": "bold",</w:t>
        <w:br/>
        <w:t>0040:         "axes.edgecolor": "#d0d7de",</w:t>
        <w:br/>
        <w:t>0041:         "axes.labelcolor": INK,</w:t>
        <w:br/>
        <w:t>0042:         "xtick.color": MUTED,</w:t>
        <w:br/>
        <w:t>0043:         "ytick.color": MUTED,</w:t>
        <w:br/>
        <w:t>0044:         "grid.color": "#e5e7eb",</w:t>
        <w:br/>
        <w:t>0045:     }</w:t>
        <w:br/>
        <w:t>0046: )</w:t>
        <w:br/>
        <w:t xml:space="preserve">0047: </w:t>
        <w:br/>
        <w:t xml:space="preserve">0048: </w:t>
        <w:br/>
        <w:t>0049: def rounded_box(ax, xy, width, height, text, face=WHITE, edge=LINE, text_color=INK, lw=1.5):</w:t>
        <w:br/>
        <w:t>0050:     box = FancyBboxPatch(</w:t>
        <w:br/>
        <w:t>0051:         xy,</w:t>
        <w:br/>
        <w:t>0052:         width,</w:t>
        <w:br/>
        <w:t>0053:         height,</w:t>
        <w:br/>
        <w:t>0054:         boxstyle="round,pad=0.02,rounding_size=0.03",</w:t>
        <w:br/>
        <w:t>0055:         linewidth=lw,</w:t>
        <w:br/>
        <w:t>0056:         edgecolor=edge,</w:t>
        <w:br/>
        <w:t>0057:         facecolor=face,</w:t>
        <w:br/>
        <w:t>0058:     )</w:t>
        <w:br/>
        <w:t>0059:     ax.add_patch(box)</w:t>
        <w:br/>
        <w:t>0060:     ax.text(</w:t>
        <w:br/>
        <w:t>0061:         xy[0] + width / 2,</w:t>
        <w:br/>
        <w:t>0062:         xy[1] + height / 2,</w:t>
        <w:br/>
        <w:t>0063:         text,</w:t>
        <w:br/>
        <w:t>0064:         ha="center",</w:t>
        <w:br/>
        <w:t>0065:         va="center",</w:t>
        <w:br/>
        <w:t>0066:         color=text_color,</w:t>
        <w:br/>
        <w:t>0067:         fontsize=10,</w:t>
        <w:br/>
        <w:t>0068:         weight="bold" if face != WHITE else "normal",</w:t>
        <w:br/>
        <w:t>0069:         wrap=True,</w:t>
        <w:br/>
        <w:t>0070:     )</w:t>
        <w:br/>
        <w:t xml:space="preserve">0071: </w:t>
        <w:br/>
        <w:t xml:space="preserve">0072: </w:t>
        <w:br/>
        <w:t>0073: def label(ax, x, y, text, size=11, weight="bold", color=INK, ha="left"):</w:t>
        <w:br/>
        <w:t>0074:     ax.text(x, y, text, fontsize=size, weight=weight, color=color, ha=ha, va="center")</w:t>
        <w:br/>
        <w:t xml:space="preserve">0075: </w:t>
        <w:br/>
        <w:t xml:space="preserve">0076: </w:t>
        <w:br/>
        <w:t>0077: def save_canvas(fig, filename):</w:t>
        <w:br/>
        <w:t>0078:     fig.savefig(FIGURE_DIR / filename, dpi=300, bbox_inches="tight", facecolor=WHITE)</w:t>
        <w:br/>
        <w:t>0079:     plt.close(fig)</w:t>
        <w:br/>
        <w:t xml:space="preserve">0080: </w:t>
        <w:br/>
        <w:t xml:space="preserve">0081: </w:t>
        <w:br/>
        <w:t>0082: def plot_finetune_run_summary():</w:t>
        <w:br/>
        <w:t>0083:     labels = ["Run 621d", "Run 766f", "Run 3"]</w:t>
        <w:br/>
        <w:t>0084:     final_loss = [1.27, 1.36, 1.88]</w:t>
        <w:br/>
        <w:t>0085:     final_accuracy = [0.69, 0.67, 0.60]</w:t>
        <w:br/>
        <w:t xml:space="preserve">0086: </w:t>
        <w:br/>
        <w:t>0087:     fig, (ax1, ax2) = plt.subplots(1, 2, figsize=(10.2, 4.8))</w:t>
        <w:br/>
        <w:t>0088:     x = np.arange(len(labels))</w:t>
        <w:br/>
        <w:t xml:space="preserve">0089: </w:t>
        <w:br/>
        <w:t>0090:     ax1.bar(x, final_loss, color=[NAVY, BLUE, RED], edgecolor="none")</w:t>
        <w:br/>
        <w:t>0091:     ax1.set_title("Final Train Loss by Fine-Tuning Run")</w:t>
        <w:br/>
        <w:t>0092:     ax1.set_ylabel("Loss")</w:t>
        <w:br/>
        <w:t>0093:     ax1.set_xticks(x, labels)</w:t>
        <w:br/>
        <w:t>0094:     ax1.set_ylim(0, 2.2)</w:t>
        <w:br/>
        <w:t>0095:     ax1.spines[["top", "right"]].set_visible(False)</w:t>
        <w:br/>
        <w:t>0096:     for idx, value in enumerate(final_loss):</w:t>
        <w:br/>
        <w:t>0097:         ax1.text(idx, value + 0.05, f"{value:.2f}", ha="center", va="bottom", color=INK, weight="bold", fontsize=10)</w:t>
        <w:br/>
        <w:t xml:space="preserve">0098: </w:t>
        <w:br/>
        <w:t>0099:     ax2.bar(x, final_accuracy, color=[GREEN, CYAN, AMBER], edgecolor="none")</w:t>
        <w:br/>
        <w:t>0100:     ax2.set_title("Final Mean Token Accuracy by Fine-Tuning Run")</w:t>
        <w:br/>
        <w:t>0101:     ax2.set_ylabel("Accuracy")</w:t>
        <w:br/>
        <w:t>0102:     ax2.set_xticks(x, labels)</w:t>
        <w:br/>
        <w:t>0103:     ax2.set_ylim(0, 0.8)</w:t>
        <w:br/>
        <w:t>0104:     ax2.spines[["top", "right"]].set_visible(False)</w:t>
        <w:br/>
        <w:t>0105:     for idx, value in enumerate(final_accuracy):</w:t>
        <w:br/>
        <w:t>0106:         ax2.text(idx, value + 0.02, f"{value:.2f}", ha="center", va="bottom", color=INK, weight="bold", fontsize=10)</w:t>
        <w:br/>
        <w:t xml:space="preserve">0107: </w:t>
        <w:br/>
        <w:t>0108:     fig.tight_layout()</w:t>
        <w:br/>
        <w:t>0109:     save_canvas(fig, "finetune_run_summary.png")</w:t>
        <w:br/>
        <w:t xml:space="preserve">0110: </w:t>
        <w:br/>
        <w:t xml:space="preserve">0111: </w:t>
        <w:br/>
        <w:t>0112: def render_mermaid_diagrams():</w:t>
        <w:br/>
        <w:t>0113:     subprocess.run(["node", "render_mermaid_diagrams.mjs"], check=True)</w:t>
        <w:br/>
        <w:t xml:space="preserve">0114: </w:t>
        <w:br/>
        <w:t xml:space="preserve">0115: </w:t>
        <w:br/>
        <w:t>0116: def build_architecture_diagram():</w:t>
        <w:br/>
        <w:t>0117:     fig, ax = plt.subplots(figsize=(10.5, 6.2))</w:t>
        <w:br/>
        <w:t>0118:     ax.set_xlim(0, 1)</w:t>
        <w:br/>
        <w:t>0119:     ax.set_ylim(0, 1)</w:t>
        <w:br/>
        <w:t>0120:     ax.axis("off")</w:t>
        <w:br/>
        <w:t xml:space="preserve">0121: </w:t>
        <w:br/>
        <w:t>0122:     sections = [</w:t>
        <w:br/>
        <w:t>0123:         ("Ingestion Layer", 0.05, 0.72, 0.9, 0.18, ["Xero API", "OAuth2", "Data Fetcher"]),</w:t>
        <w:br/>
        <w:t>0124:         ("Core Processing", 0.05, 0.47, 0.9, 0.18, ["Parser", "DataMasker", "Decimal Rules", "Variance Analyzer"]),</w:t>
        <w:br/>
        <w:t>0125:         ("Agentic Synthesis", 0.05, 0.23, 0.9, 0.17, ["Analyst Agent", "Writer Agent", "QC Reviewer"]),</w:t>
        <w:br/>
        <w:t>0126:         ("Presentation Layer", 0.05, 0.04, 0.9, 0.12, ["Workbench", "Side-by-Side Review"]),</w:t>
        <w:br/>
        <w:t>0127:     ]</w:t>
        <w:br/>
        <w:t>0128:     for title, x, y, w, h, items in sections:</w:t>
        <w:br/>
        <w:t>0129:         ax.add_patch(Rectangle((x, y), w, h, facecolor=PAPER, edgecolor=LINE, linewidth=1.2))</w:t>
        <w:br/>
        <w:t>0130:         label(ax, x + 0.025, y + h - 0.035, title, size=12, color=NAVY)</w:t>
        <w:br/>
        <w:t>0131:         gap = w / (len(items) + 1)</w:t>
        <w:br/>
        <w:t>0132:         previous_right = None</w:t>
        <w:br/>
        <w:t>0133:         for idx, item in enumerate(items, start=1):</w:t>
        <w:br/>
        <w:t>0134:             bx = x + gap * idx - 0.075</w:t>
        <w:br/>
        <w:t>0135:             by = y + 0.04</w:t>
        <w:br/>
        <w:t>0136:             rounded_box(ax, (bx, by), 0.15, 0.065, item, face=WHITE, edge=BLUE)</w:t>
        <w:br/>
        <w:t>0137:             if previous_right is not None:</w:t>
        <w:br/>
        <w:t>0138:                 ax.annotate(</w:t>
        <w:br/>
        <w:t>0139:                     "",</w:t>
        <w:br/>
        <w:t>0140:                     xy=(bx - 0.012, by + 0.032),</w:t>
        <w:br/>
        <w:t>0141:                     xytext=(previous_right + 0.012, by + 0.032),</w:t>
        <w:br/>
        <w:t>0142:                     arrowprops=dict(arrowstyle="-&gt;", color=MUTED, lw=1.4, shrinkA=0, shrinkB=0),</w:t>
        <w:br/>
        <w:t>0143:                 )</w:t>
        <w:br/>
        <w:t>0144:             previous_right = bx + 0.15</w:t>
        <w:br/>
        <w:t>0145:         if title != "Presentation Layer":</w:t>
        <w:br/>
        <w:t>0146:             ax.annotate("", xy=(0.5, y - 0.065), xytext=(0.5, y - 0.005), arrowprops=dict(arrowstyle="-&gt;", color=NAVY, lw=1.8))</w:t>
        <w:br/>
        <w:t>0147:     save_canvas(fig, "architecture_diagram.png")</w:t>
        <w:br/>
        <w:t xml:space="preserve">0148: </w:t>
        <w:br/>
        <w:t xml:space="preserve">0149: </w:t>
        <w:br/>
        <w:t>0150: def build_dashboard_wireframe():</w:t>
        <w:br/>
        <w:t>0151:     fig, ax = plt.subplots(figsize=(10.5, 6))</w:t>
        <w:br/>
        <w:t>0152:     ax.set_xlim(0, 1)</w:t>
        <w:br/>
        <w:t>0153:     ax.set_ylim(0, 1)</w:t>
        <w:br/>
        <w:t>0154:     ax.axis("off")</w:t>
        <w:br/>
        <w:t>0155:     ax.add_patch(Rectangle((0.02, 0.04), 0.96, 0.9, facecolor=WHITE, edgecolor=LINE, linewidth=1.5))</w:t>
        <w:br/>
        <w:t>0156:     ax.add_patch(Rectangle((0.02, 0.04), 0.18, 0.9, facecolor=NAVY, edgecolor=NAVY))</w:t>
        <w:br/>
        <w:t>0157:     label(ax, 0.05, 0.87, "PHM AI Review", size=13, color=WHITE)</w:t>
        <w:br/>
        <w:t>0158:     for y, text in [(0.75, "Clients"), (0.67, "Reports"), (0.59, "Settings")]:</w:t>
        <w:br/>
        <w:t>0159:         rounded_box(ax, (0.045, y - 0.025), 0.12, 0.045, text, face="#244963", edge="#40627a", text_color=WHITE, lw=1)</w:t>
        <w:br/>
        <w:t>0160:     label(ax, 0.24, 0.86, "Client Workbench", size=16, color=NAVY)</w:t>
        <w:br/>
        <w:t>0161:     rounded_box(ax, (0.24, 0.75), 0.42, 0.06, "Search clients, company number, year end", face=PAPER)</w:t>
        <w:br/>
        <w:t>0162:     rounded_box(ax, (0.69, 0.75), 0.22, 0.06, "Filter: pending review", face=PAPER)</w:t>
        <w:br/>
        <w:t>0163:     ax.add_patch(Rectangle((0.24, 0.18), 0.67, 0.48, facecolor=WHITE, edgecolor=LINE, linewidth=1.2))</w:t>
        <w:br/>
        <w:t>0164:     for i, header in enumerate(["Client", "Last sync", "Status", "Action"]):</w:t>
        <w:br/>
        <w:t>0165:         label(ax, 0.27 + i * 0.16, 0.61, header, size=10, color=MUTED)</w:t>
        <w:br/>
        <w:t>0166:     rows = [("Alpha Ltd", "04 May 2026", "Pending", "Generate"), ("Beta LLP", "03 May 2026", "Complete", "View"), ("Gamma Co", "01 May 2026", "Review", "Open")]</w:t>
        <w:br/>
        <w:t>0167:     for idx, row in enumerate(rows):</w:t>
        <w:br/>
        <w:t>0168:         y = 0.52 - idx * 0.11</w:t>
        <w:br/>
        <w:t>0169:         ax.plot([0.26, 0.89], [y + 0.045, y + 0.045], color="#e5e7eb", lw=1)</w:t>
        <w:br/>
        <w:t>0170:         for col, text in enumerate(row):</w:t>
        <w:br/>
        <w:t>0171:             color = BLUE if col == 3 else INK</w:t>
        <w:br/>
        <w:t>0172:             label(ax, 0.27 + col * 0.16, y, text, size=10, weight="normal", color=color)</w:t>
        <w:br/>
        <w:t>0173:     save_canvas(fig, "dashboard_wireframe.png")</w:t>
        <w:br/>
        <w:t xml:space="preserve">0174: </w:t>
        <w:br/>
        <w:t xml:space="preserve">0175: </w:t>
        <w:br/>
        <w:t>0176: def build_review_wireframe():</w:t>
        <w:br/>
        <w:t>0177:     fig, ax = plt.subplots(figsize=(10.5, 6))</w:t>
        <w:br/>
        <w:t>0178:     ax.set_xlim(0, 1)</w:t>
        <w:br/>
        <w:t>0179:     ax.set_ylim(0, 1)</w:t>
        <w:br/>
        <w:t>0180:     ax.axis("off")</w:t>
        <w:br/>
        <w:t>0181:     ax.add_patch(Rectangle((0.03, 0.08), 0.94, 0.84, facecolor=WHITE, edgecolor=LINE, linewidth=1.5))</w:t>
        <w:br/>
        <w:t>0182:     label(ax, 0.06, 0.86, "Synthesis Hub: Side-by-Side Review", size=15, color=NAVY)</w:t>
        <w:br/>
        <w:t>0183:     rounded_box(ax, (0.06, 0.72), 0.18, 0.055, "Client year end", face=PAPER)</w:t>
        <w:br/>
        <w:t>0184:     rounded_box(ax, (0.76, 0.72), 0.15, 0.055, "Confidence 94%", face="#ecfdf5", edge=GREEN, text_color=GREEN)</w:t>
        <w:br/>
        <w:t>0185:     ax.add_patch(Rectangle((0.06, 0.2), 0.41, 0.45, facecolor=PAPER, edgecolor=LINE, linewidth=1.2))</w:t>
        <w:br/>
        <w:t>0186:     ax.add_patch(Rectangle((0.53, 0.2), 0.38, 0.45, facecolor=WHITE, edgecolor=LINE, linewidth=1.2))</w:t>
        <w:br/>
        <w:t>0187:     label(ax, 0.08, 0.61, "Deterministic source data", size=11, color=NAVY)</w:t>
        <w:br/>
        <w:t>0188:     label(ax, 0.55, 0.61, "AI-generated review note", size=11, color=NAVY)</w:t>
        <w:br/>
        <w:t>0189:     for idx, text in enumerate(["Travel: GBP 1,200", "Office: GBP 450", "Payroll: GBP 5,000", "Variance &gt; 10%"]):</w:t>
        <w:br/>
        <w:t>0190:         rounded_box(ax, (0.09, 0.52 - idx * 0.08), 0.31, 0.045, text, face=WHITE)</w:t>
        <w:br/>
        <w:t>0191:     for idx, width in enumerate([0.29, 0.31, 0.24, 0.28]):</w:t>
        <w:br/>
        <w:t>0192:         ax.add_patch(Rectangle((0.56, 0.52 - idx * 0.08), width, 0.025, facecolor="#dbeafe", edgecolor="#bfdbfe"))</w:t>
        <w:br/>
        <w:t>0193:     for x, text, color in [(0.55, "Approve", GREEN), (0.68, "Regenerate", AMBER), (0.83, "Save draft", BLUE)]:</w:t>
        <w:br/>
        <w:t>0194:         rounded_box(ax, (x, 0.12), 0.1, 0.045, text, face=color, edge=color, text_color=WHITE)</w:t>
        <w:br/>
        <w:t>0195:     save_canvas(fig, "review_wireframe.png")</w:t>
        <w:br/>
        <w:t xml:space="preserve">0196: </w:t>
        <w:br/>
        <w:t xml:space="preserve">0197: </w:t>
        <w:br/>
        <w:t>0198: def build_sidebar_wireframe():</w:t>
        <w:br/>
        <w:t>0199:     fig, ax = plt.subplots(figsize=(6.5, 5.8))</w:t>
        <w:br/>
        <w:t>0200:     ax.set_xlim(0, 1)</w:t>
        <w:br/>
        <w:t>0201:     ax.set_ylim(0, 1)</w:t>
        <w:br/>
        <w:t>0202:     ax.axis("off")</w:t>
        <w:br/>
        <w:t>0203:     ax.add_patch(Rectangle((0.14, 0.08), 0.28, 0.82, facecolor=NAVY, edgecolor=NAVY))</w:t>
        <w:br/>
        <w:t>0204:     ax.add_patch(Rectangle((0.42, 0.08), 0.42, 0.82, facecolor=PAPER, edgecolor=LINE))</w:t>
        <w:br/>
        <w:t>0205:     label(ax, 0.19, 0.83, "PHM", size=15, color=WHITE)</w:t>
        <w:br/>
        <w:t>0206:     for y, text in [(0.68, "Clients"), (0.58, "Reports"), (0.48, "Settings")]:</w:t>
        <w:br/>
        <w:t>0207:         rounded_box(ax, (0.18, y), 0.19, 0.055, text, face="#244963", edge="#40627a", text_color=WHITE, lw=1)</w:t>
        <w:br/>
        <w:t>0208:     label(ax, 0.48, 0.78, "Navigation gives", size=12, color=NAVY)</w:t>
        <w:br/>
        <w:t>0209:     label(ax, 0.48, 0.70, "fast movement between", size=10, weight="normal", color=MUTED)</w:t>
        <w:br/>
        <w:t>0210:     label(ax, 0.48, 0.64, "clients, reports, and", size=10, weight="normal", color=MUTED)</w:t>
        <w:br/>
        <w:t>0211:     label(ax, 0.48, 0.58, "system settings.", size=10, weight="normal", color=MUTED)</w:t>
        <w:br/>
        <w:t>0212:     save_canvas(fig, "sidebar_wireframe.png")</w:t>
        <w:br/>
        <w:t xml:space="preserve">0213: </w:t>
        <w:br/>
        <w:t xml:space="preserve">0214: </w:t>
        <w:br/>
        <w:t>0215: def build_ui_flow():</w:t>
        <w:br/>
        <w:t>0216:     fig, ax = plt.subplots(figsize=(10.5, 4.8))</w:t>
        <w:br/>
        <w:t>0217:     ax.set_xlim(0, 1)</w:t>
        <w:br/>
        <w:t>0218:     ax.set_ylim(0, 1)</w:t>
        <w:br/>
        <w:t>0219:     ax.axis("off")</w:t>
        <w:br/>
        <w:t>0220:     steps = [</w:t>
        <w:br/>
        <w:t>0221:         ("Login", 0.06),</w:t>
        <w:br/>
        <w:t>0222:         ("Client\nWorkbench", 0.23),</w:t>
        <w:br/>
        <w:t>0223:         ("Select\nPeriod", 0.41),</w:t>
        <w:br/>
        <w:t>0224:         ("Generate\nDraft", 0.59),</w:t>
        <w:br/>
        <w:t>0225:         ("Review\n&amp; Edit", 0.76),</w:t>
        <w:br/>
        <w:t>0226:         ("Approve", 0.91),</w:t>
        <w:br/>
        <w:t>0227:     ]</w:t>
        <w:br/>
        <w:t>0228:     for idx, (text, x) in enumerate(steps):</w:t>
        <w:br/>
        <w:t>0229:         color = NAVY if idx in [0, 5] else WHITE</w:t>
        <w:br/>
        <w:t>0230:         text_color = WHITE if idx in [0, 5] else INK</w:t>
        <w:br/>
        <w:t>0231:         rounded_box(ax, (x - 0.055, 0.48), 0.11, 0.13, text, face=color, edge=NAVY, text_color=text_color)</w:t>
        <w:br/>
        <w:t>0232:         if idx &lt; len(steps) - 1:</w:t>
        <w:br/>
        <w:t>0233:             ax.annotate("", xy=(steps[idx + 1][1] - 0.07, 0.545), xytext=(x + 0.07, 0.545), arrowprops=dict(arrowstyle="-&gt;", color=MUTED, lw=1.8))</w:t>
        <w:br/>
        <w:t>0234:     ax.annotate("", xy=(0.59, 0.44), xytext=(0.76, 0.44), arrowprops=dict(arrowstyle="&lt;-", color=AMBER, lw=1.8, connectionstyle="arc3,rad=-0.3"))</w:t>
        <w:br/>
        <w:t>0235:     label(ax, 0.64, 0.31, "Feedback loop for regeneration", size=10, weight="normal", color=AMBER, ha="center")</w:t>
        <w:br/>
        <w:t>0236:     save_canvas(fig, "ui_flow_diagram.png")</w:t>
        <w:br/>
        <w:t xml:space="preserve">0237: </w:t>
        <w:br/>
        <w:t xml:space="preserve">0238: </w:t>
        <w:br/>
        <w:t>0239: def read_csv(path):</w:t>
        <w:br/>
        <w:t>0240:     with open(path, newline="", encoding="utf-8-sig") as handle:</w:t>
        <w:br/>
        <w:t>0241:         return list(csv.DictReader(handle))</w:t>
        <w:br/>
        <w:t xml:space="preserve">0242: </w:t>
        <w:br/>
        <w:t xml:space="preserve">0243: </w:t>
        <w:br/>
        <w:t>0244: def write_csv(path, rows, fieldnames):</w:t>
        <w:br/>
        <w:t>0245:     path.parent.mkdir(parents=True, exist_ok=True)</w:t>
        <w:br/>
        <w:t>0246:     with open(path, "w", newline="", encoding="utf-8") as handle:</w:t>
        <w:br/>
        <w:t>0247:         writer = csv.DictWriter(handle, fieldnames=fieldnames)</w:t>
        <w:br/>
        <w:t>0248:         writer.writeheader()</w:t>
        <w:br/>
        <w:t>0249:         writer.writerows(rows)</w:t>
        <w:br/>
        <w:t xml:space="preserve">0250: </w:t>
        <w:br/>
        <w:t xml:space="preserve">0251: </w:t>
        <w:br/>
        <w:t>0252: def method_sort_key(label):</w:t>
        <w:br/>
        <w:t>0253:     prompt_order = {</w:t>
        <w:br/>
        <w:t>0254:         "GPT-5.4 Zero-Shot": 0,</w:t>
        <w:br/>
        <w:t>0255:         "GPT-5.4 Single-Shot": 1,</w:t>
        <w:br/>
        <w:t>0256:         "GPT-5.4 Few-Shot": 2,</w:t>
        <w:br/>
        <w:t>0257:     }</w:t>
        <w:br/>
        <w:t>0258:     if label in prompt_order:</w:t>
        <w:br/>
        <w:t>0259:         return (0, prompt_order[label])</w:t>
        <w:br/>
        <w:t>0260:     match = re.search(r"(\d+)$", label)</w:t>
        <w:br/>
        <w:t>0261:     if label.startswith("GPT-4.1 Fine-Tuned") and match:</w:t>
        <w:br/>
        <w:t>0262:         return (1, int(match.group(1)))</w:t>
        <w:br/>
        <w:t>0263:     return (2, label)</w:t>
        <w:br/>
        <w:t xml:space="preserve">0264: </w:t>
        <w:br/>
        <w:t xml:space="preserve">0265: </w:t>
        <w:br/>
        <w:t>0266: def numeric_or_zero(value):</w:t>
        <w:br/>
        <w:t>0267:     try:</w:t>
        <w:br/>
        <w:t>0268:         return float(value)</w:t>
        <w:br/>
        <w:t>0269:     except (TypeError, ValueError):</w:t>
        <w:br/>
        <w:t>0270:         return 0.0</w:t>
        <w:br/>
        <w:t xml:space="preserve">0271: </w:t>
        <w:br/>
        <w:t xml:space="preserve">0272: </w:t>
        <w:br/>
        <w:t>0273: def live_benchmark_rows():</w:t>
        <w:br/>
        <w:t>0274:     if not LIVE_BENCHMARK_PATH.exists() or LIVE_BENCHMARK_PATH.stat().st_size == 0:</w:t>
        <w:br/>
        <w:t>0275:         return []</w:t>
        <w:br/>
        <w:t>0276:     rows = read_csv(LIVE_BENCHMARK_PATH)</w:t>
        <w:br/>
        <w:t>0277:     return [row for row in rows if not row.get("error")]</w:t>
        <w:br/>
        <w:t xml:space="preserve">0278: </w:t>
        <w:br/>
        <w:t xml:space="preserve">0279: </w:t>
        <w:br/>
        <w:t>0280: def extract_relevant_excerpt(text, limit=260):</w:t>
        <w:br/>
        <w:t>0281:     cleaned = re.sub(r"\s+", " ", text or "").strip()</w:t>
        <w:br/>
        <w:t>0282:     if not cleaned:</w:t>
        <w:br/>
        <w:t>0283:         return ""</w:t>
        <w:br/>
        <w:t>0284:     segments = [segment.strip() for segment in re.split(r"(?&lt;=[.!?])\s+|###\s+", cleaned) if segment.strip()]</w:t>
        <w:br/>
        <w:t>0285:     keywords = (</w:t>
        <w:br/>
        <w:t>0286:         "citb",</w:t>
        <w:br/>
        <w:t>0287:         "levy",</w:t>
        <w:br/>
        <w:t>0288:         "director",</w:t>
        <w:br/>
        <w:t>0289:         "loan",</w:t>
        <w:br/>
        <w:t>0290:         "overdrawn",</w:t>
        <w:br/>
        <w:t>0291:         "gdpr",</w:t>
        <w:br/>
        <w:t>0292:         "compliance",</w:t>
        <w:br/>
        <w:t>0293:         "share issue",</w:t>
        <w:br/>
        <w:t>0294:         "share premium",</w:t>
        <w:br/>
        <w:t>0295:         "share capital",</w:t>
        <w:br/>
        <w:t>0296:         "investment",</w:t>
        <w:br/>
        <w:t>0297:         "paperwork",</w:t>
        <w:br/>
        <w:t>0298:         "allotment",</w:t>
        <w:br/>
        <w:t>0299:         "wip",</w:t>
        <w:br/>
        <w:t>0300:         "cash accounting",</w:t>
        <w:br/>
        <w:t>0301:         "query",</w:t>
        <w:br/>
        <w:t>0302:     )</w:t>
        <w:br/>
        <w:t>0303:     for segment in segments:</w:t>
        <w:br/>
        <w:t>0304:         lowered = segment.lower()</w:t>
        <w:br/>
        <w:t>0305:         if any(keyword in lowered for keyword in keywords):</w:t>
        <w:br/>
        <w:t>0306:             return segment[:limit].rstrip()</w:t>
        <w:br/>
        <w:t>0307:     return cleaned[:limit].rstrip()</w:t>
        <w:br/>
        <w:t xml:space="preserve">0308: </w:t>
        <w:br/>
        <w:t xml:space="preserve">0309: </w:t>
        <w:br/>
        <w:t>0310: def build_live_benchmark_artifacts():</w:t>
        <w:br/>
        <w:t>0311:     rows = live_benchmark_rows()</w:t>
        <w:br/>
        <w:t>0312:     if not rows:</w:t>
        <w:br/>
        <w:t>0313:         return</w:t>
        <w:br/>
        <w:t xml:space="preserve">0314: </w:t>
        <w:br/>
        <w:t>0315:     by_method = defaultdict(list)</w:t>
        <w:br/>
        <w:t>0316:     for row in rows:</w:t>
        <w:br/>
        <w:t>0317:         by_method[row["method_label"]].append(row)</w:t>
        <w:br/>
        <w:t xml:space="preserve">0318: </w:t>
        <w:br/>
        <w:t>0319:     manifest_rows = []</w:t>
        <w:br/>
        <w:t>0320:     for label in sorted(by_method, key=method_sort_key):</w:t>
        <w:br/>
        <w:t>0321:         method_rows = by_method[label]</w:t>
        <w:br/>
        <w:t>0322:         latencies = [float(row["latency_seconds"]) for row in method_rows]</w:t>
        <w:br/>
        <w:t>0323:         prompt_tokens = [numeric_or_zero(row.get("prompt_tokens")) for row in method_rows]</w:t>
        <w:br/>
        <w:t>0324:         completion_tokens = [numeric_or_zero(row.get("completion_tokens")) for row in method_rows]</w:t>
        <w:br/>
        <w:t>0325:         total_tokens = [numeric_or_zero(row.get("total_tokens")) for row in method_rows]</w:t>
        <w:br/>
        <w:t>0326:         manifest_rows.append(</w:t>
        <w:br/>
        <w:t>0327:             {</w:t>
        <w:br/>
        <w:t>0328:                 "method_id": method_rows[0]["method_id"],</w:t>
        <w:br/>
        <w:t>0329:                 "method_label": label,</w:t>
        <w:br/>
        <w:t>0330:                 "method_family": method_rows[0]["method_family"],</w:t>
        <w:br/>
        <w:t>0331:                 "run_count": len(method_rows),</w:t>
        <w:br/>
        <w:t>0332:                 "mean_generation_seconds": f"{mean(latencies):.3f}",</w:t>
        <w:br/>
        <w:t>0333:                 "std_generation_seconds": f"{pstdev(latencies):.3f}",</w:t>
        <w:br/>
        <w:t>0334:                 "mean_prompt_tokens": f"{mean(prompt_tokens):.1f}",</w:t>
        <w:br/>
        <w:t>0335:                 "mean_completion_tokens": f"{mean(completion_tokens):.1f}",</w:t>
        <w:br/>
        <w:t>0336:                 "mean_total_tokens": f"{mean(total_tokens):.1f}",</w:t>
        <w:br/>
        <w:t>0337:                 "notes": f"Measured on {len(method_rows)} live validation cases.",</w:t>
        <w:br/>
        <w:t>0338:             }</w:t>
        <w:br/>
        <w:t>0339:         )</w:t>
        <w:br/>
        <w:t>0340:     write_csv(</w:t>
        <w:br/>
        <w:t>0341:         BENCHMARK_PATH,</w:t>
        <w:br/>
        <w:t>0342:         manifest_rows,</w:t>
        <w:br/>
        <w:t>0343:         [</w:t>
        <w:br/>
        <w:t>0344:             "method_id",</w:t>
        <w:br/>
        <w:t>0345:             "method_label",</w:t>
        <w:br/>
        <w:t>0346:             "method_family",</w:t>
        <w:br/>
        <w:t>0347:             "run_count",</w:t>
        <w:br/>
        <w:t>0348:             "mean_generation_seconds",</w:t>
        <w:br/>
        <w:t>0349:             "std_generation_seconds",</w:t>
        <w:br/>
        <w:t>0350:             "mean_prompt_tokens",</w:t>
        <w:br/>
        <w:t>0351:             "mean_completion_tokens",</w:t>
        <w:br/>
        <w:t>0352:             "mean_total_tokens",</w:t>
        <w:br/>
        <w:t>0353:             "notes",</w:t>
        <w:br/>
        <w:t>0354:         ],</w:t>
        <w:br/>
        <w:t>0355:     )</w:t>
        <w:br/>
        <w:t xml:space="preserve">0356: </w:t>
        <w:br/>
        <w:t>0357:     preferred_cases = ["val_064", "val_079", "val_084"]</w:t>
        <w:br/>
        <w:t>0358:     comparison_case = next(</w:t>
        <w:br/>
        <w:t>0359:         (case_id for case_id in preferred_cases if any(row["example_id"] == case_id for row in rows)),</w:t>
        <w:br/>
        <w:t>0360:         max(Counter(row["example_id"] for row in rows), key=lambda example_id: Counter(row["example_id"] for row in rows)[example_id]),</w:t>
        <w:br/>
        <w:t>0361:     )</w:t>
        <w:br/>
        <w:t>0362:     rows_for_case = [row for row in rows if row["example_id"] == comparison_case]</w:t>
        <w:br/>
        <w:t>0363:     rows_by_label = {row["method_label"]: row for row in rows_for_case}</w:t>
        <w:br/>
        <w:t xml:space="preserve">0364: </w:t>
        <w:br/>
        <w:t>0365:     comparison_rows = [</w:t>
        <w:br/>
        <w:t>0366:         {</w:t>
        <w:br/>
        <w:t>0367:             "method_order": 0,</w:t>
        <w:br/>
        <w:t>0368:             "method_label": "Gold accountant note",</w:t>
        <w:br/>
        <w:t>0369:             "comparison_role": "Reference",</w:t>
        <w:br/>
        <w:t>0370:             "example_id": comparison_case,</w:t>
        <w:br/>
        <w:t>0371:             "response_excerpt": extract_relevant_excerpt(rows_for_case[0]["gold_text"]),</w:t>
        <w:br/>
        <w:t>0372:         }</w:t>
        <w:br/>
        <w:t>0373:     ]</w:t>
        <w:br/>
        <w:t>0374:     for order, label in enumerate(sorted(rows_by_label, key=method_sort_key), start=1):</w:t>
        <w:br/>
        <w:t>0375:         row = rows_by_label[label]</w:t>
        <w:br/>
        <w:t>0376:         comparison_rows.append(</w:t>
        <w:br/>
        <w:t>0377:             {</w:t>
        <w:br/>
        <w:t>0378:                 "method_order": order,</w:t>
        <w:br/>
        <w:t>0379:                 "method_label": label,</w:t>
        <w:br/>
        <w:t>0380:                 "comparison_role": row["method_family"],</w:t>
        <w:br/>
        <w:t>0381:                 "example_id": comparison_case,</w:t>
        <w:br/>
        <w:t>0382:                 "response_excerpt": extract_relevant_excerpt(row["output_text"]),</w:t>
        <w:br/>
        <w:t>0383:             }</w:t>
        <w:br/>
        <w:t>0384:         )</w:t>
        <w:br/>
        <w:t>0385:     write_csv(</w:t>
        <w:br/>
        <w:t>0386:         COMPARISON_PATH,</w:t>
        <w:br/>
        <w:t>0387:         comparison_rows,</w:t>
        <w:br/>
        <w:t>0388:         ["method_order", "method_label", "comparison_role", "example_id", "response_excerpt"],</w:t>
        <w:br/>
        <w:t>0389:     )</w:t>
        <w:br/>
        <w:t xml:space="preserve">0390: </w:t>
        <w:br/>
        <w:t xml:space="preserve">0391: </w:t>
        <w:br/>
        <w:t>0392: def build_manual_time_chart():</w:t>
        <w:br/>
        <w:t>0393:     rows = read_csv(SURVEY_DIR / "Survey1_Baseline_Data.csv")</w:t>
        <w:br/>
        <w:t>0394:     order = ["Less than 1 hour", "1 - 2 hours", "2 - 4 hours", "4+ hours"]</w:t>
        <w:br/>
        <w:t>0395:     counts = Counter(row["Time_Spent_Manual"] for row in rows)</w:t>
        <w:br/>
        <w:t xml:space="preserve">0396: </w:t>
        <w:br/>
        <w:t>0397:     fig, ax = plt.subplots(figsize=(8.8, 4.8))</w:t>
        <w:br/>
        <w:t>0398:     values = [counts[label] for label in order]</w:t>
        <w:br/>
        <w:t>0399:     ax.bar(order, values, color=[GREEN, CYAN, AMBER, RED], edgecolor="none")</w:t>
        <w:br/>
        <w:t>0400:     ax.set_title("Manual Drafting Time Before AI Assistance")</w:t>
        <w:br/>
        <w:t>0401:     ax.set_xlabel("Reported time per review note")</w:t>
        <w:br/>
        <w:t>0402:     ax.set_ylabel("Number of respondents")</w:t>
        <w:br/>
        <w:t>0403:     ax.set_ylim(0, max(values) + 1)</w:t>
        <w:br/>
        <w:t>0404:     ax.spines[["top", "right"]].set_visible(False)</w:t>
        <w:br/>
        <w:t>0405:     for idx, value in enumerate(values):</w:t>
        <w:br/>
        <w:t>0406:         ax.text(idx, value + 0.08, str(value), ha="center", va="bottom", color=INK, weight="bold")</w:t>
        <w:br/>
        <w:t>0407:     save_canvas(fig, "survey_manual_time.png")</w:t>
        <w:br/>
        <w:t xml:space="preserve">0408: </w:t>
        <w:br/>
        <w:t xml:space="preserve">0409: </w:t>
        <w:br/>
        <w:t>0410: def build_manual_time_by_experience_chart():</w:t>
        <w:br/>
        <w:t>0411:     rows = read_csv(SURVEY_DIR / "Survey1_Baseline_Data.csv")</w:t>
        <w:br/>
        <w:t>0412:     exp_order = ["0-2 years", "3-5 years", "6-10 years", "10+ years"]</w:t>
        <w:br/>
        <w:t>0413:     time_order = ["Less than 1 hour", "1 - 2 hours", "2 - 4 hours", "4+ hours"]</w:t>
        <w:br/>
        <w:t>0414:     color_map = {</w:t>
        <w:br/>
        <w:t>0415:         "Less than 1 hour": GREEN,</w:t>
        <w:br/>
        <w:t>0416:         "1 - 2 hours": CYAN,</w:t>
        <w:br/>
        <w:t>0417:         "2 - 4 hours": AMBER,</w:t>
        <w:br/>
        <w:t>0418:         "4+ hours": RED,</w:t>
        <w:br/>
        <w:t>0419:     }</w:t>
        <w:br/>
        <w:t xml:space="preserve">0420: </w:t>
        <w:br/>
        <w:t>0421:     counts = {experience: Counter() for experience in exp_order}</w:t>
        <w:br/>
        <w:t>0422:     for row in rows:</w:t>
        <w:br/>
        <w:t>0423:         counts[row["Experience"]][row["Time_Spent_Manual"]] += 1</w:t>
        <w:br/>
        <w:t xml:space="preserve">0424: </w:t>
        <w:br/>
        <w:t>0425:     fig, ax = plt.subplots(figsize=(9.2, 5.2))</w:t>
        <w:br/>
        <w:t>0426:     x = np.arange(len(exp_order))</w:t>
        <w:br/>
        <w:t>0427:     bottom = np.zeros(len(exp_order))</w:t>
        <w:br/>
        <w:t>0428:     for bucket in time_order:</w:t>
        <w:br/>
        <w:t>0429:         values = np.array([counts[experience][bucket] for experience in exp_order])</w:t>
        <w:br/>
        <w:t>0430:         ax.bar(x, values, bottom=bottom, color=color_map[bucket], edgecolor="none", label=bucket)</w:t>
        <w:br/>
        <w:t>0431:         bottom += values</w:t>
        <w:br/>
        <w:t xml:space="preserve">0432: </w:t>
        <w:br/>
        <w:t>0433:     ax.set_xticks(x, exp_order)</w:t>
        <w:br/>
        <w:t>0434:     ax.set_ylabel("Number of respondents")</w:t>
        <w:br/>
        <w:t>0435:     ax.set_xlabel("Experience band")</w:t>
        <w:br/>
        <w:t>0436:     ax.set_title("Manual Drafting Time by Accountant Experience")</w:t>
        <w:br/>
        <w:t>0437:     ax.legend(frameon=True, loc="upper right")</w:t>
        <w:br/>
        <w:t>0438:     ax.spines[["top", "right"]].set_visible(False)</w:t>
        <w:br/>
        <w:t>0439:     save_canvas(fig, "manual_time_by_experience.png")</w:t>
        <w:br/>
        <w:t xml:space="preserve">0440: </w:t>
        <w:br/>
        <w:t xml:space="preserve">0441: </w:t>
        <w:br/>
        <w:t>0442: def build_survey_score_chart():</w:t>
        <w:br/>
        <w:t>0443:     rows = read_csv(SURVEY_DIR / "Survey2_AI_Evaluation_Data.csv")</w:t>
        <w:br/>
        <w:t>0444:     fields = [</w:t>
        <w:br/>
        <w:t>0445:         ("Professionalism", "PartA_Q1_Professional"),</w:t>
        <w:br/>
        <w:t>0446:         ("Stylistic fit", "PartA_Q2_Stylistic"),</w:t>
        <w:br/>
        <w:t>0447:         ("Narrative flow", "PartA_Q3_Flow"),</w:t>
        <w:br/>
        <w:t>0448:         ("Variance handling", "PartB_Q4_Variances"),</w:t>
        <w:br/>
        <w:t>0449:         ("Mandatory notes", "PartB_Q5_Mandatory"),</w:t>
        <w:br/>
        <w:t>0450:         ("Trust", "PartB_Q6_Trust"),</w:t>
        <w:br/>
        <w:t>0451:     ]</w:t>
        <w:br/>
        <w:t>0452:     labels = [label for label, _ in fields]</w:t>
        <w:br/>
        <w:t>0453:     means = [np.mean([float(row[field]) for row in rows]) for _, field in fields]</w:t>
        <w:br/>
        <w:t xml:space="preserve">0454: </w:t>
        <w:br/>
        <w:t>0455:     fig, ax = plt.subplots(figsize=(9.5, 5.2))</w:t>
        <w:br/>
        <w:t>0456:     y = np.arange(len(labels))</w:t>
        <w:br/>
        <w:t>0457:     ax.barh(y, means, color=BLUE, alpha=0.86)</w:t>
        <w:br/>
        <w:t>0458:     ax.set_yticks(y, labels)</w:t>
        <w:br/>
        <w:t>0459:     ax.invert_yaxis()</w:t>
        <w:br/>
        <w:t>0460:     ax.set_xlim(0, 5)</w:t>
        <w:br/>
        <w:t>0461:     ax.set_xlabel("Mean Likert score (1-5)")</w:t>
        <w:br/>
        <w:t>0462:     ax.set_title("AI-Generated Notes: Accountant Evaluation Scores")</w:t>
        <w:br/>
        <w:t>0463:     ax.spines[["top", "right"]].set_visible(False)</w:t>
        <w:br/>
        <w:t>0464:     for idx, value in enumerate(means):</w:t>
        <w:br/>
        <w:t>0465:         ax.text(value + 0.05, idx, f"{value:.1f}", va="center", color=INK, weight="bold")</w:t>
        <w:br/>
        <w:t>0466:     save_canvas(fig, "survey_ai_scores.png")</w:t>
        <w:br/>
        <w:t xml:space="preserve">0467: </w:t>
        <w:br/>
        <w:t xml:space="preserve">0468: </w:t>
        <w:br/>
        <w:t>0469: def build_edit_reason_chart():</w:t>
        <w:br/>
        <w:t>0470:     rows = read_csv(SURVEY_DIR / "Survey2_AI_Evaluation_Data.csv")</w:t>
        <w:br/>
        <w:t>0471:     counts = Counter(row["PartC_Primary_Edit_Reason"] for row in rows)</w:t>
        <w:br/>
        <w:t>0472:     labels = list(counts.keys())</w:t>
        <w:br/>
        <w:t>0473:     values = [counts[label] for label in labels]</w:t>
        <w:br/>
        <w:t>0474:     colors = [GREEN if "No edits" in label else BLUE if label == "Formatting" else AMBER if label == "Stylistic Mismatch" else RED for label in labels]</w:t>
        <w:br/>
        <w:t xml:space="preserve">0475: </w:t>
        <w:br/>
        <w:t>0476:     fig, ax = plt.subplots(figsize=(8.8, 4.8))</w:t>
        <w:br/>
        <w:t>0477:     ax.bar(labels, values, color=colors, edgecolor="none")</w:t>
        <w:br/>
        <w:t>0478:     ax.set_title("Primary Reason for Human Edits")</w:t>
        <w:br/>
        <w:t>0479:     ax.set_ylabel("Number of respondents")</w:t>
        <w:br/>
        <w:t>0480:     ax.set_ylim(0, max(values) + 1)</w:t>
        <w:br/>
        <w:t>0481:     ax.tick_params(axis="x", rotation=25)</w:t>
        <w:br/>
        <w:t>0482:     ax.spines[["top", "right"]].set_visible(False)</w:t>
        <w:br/>
        <w:t>0483:     for idx, value in enumerate(values):</w:t>
        <w:br/>
        <w:t>0484:         ax.text(idx, value + 0.08, str(value), ha="center", va="bottom", color=INK, weight="bold")</w:t>
        <w:br/>
        <w:t>0485:     save_canvas(fig, "survey_edit_reasons.png")</w:t>
        <w:br/>
        <w:t xml:space="preserve">0486: </w:t>
        <w:br/>
        <w:t xml:space="preserve">0487: </w:t>
        <w:br/>
        <w:t>0488: def validation_stats():</w:t>
        <w:br/>
        <w:t>0489:     section_markers = {</w:t>
        <w:br/>
        <w:t>0490:         "P&amp;L": "### P&amp;L",</w:t>
        <w:br/>
        <w:t>0491:         "Corporation Tax": "### CORPORATION TAX",</w:t>
        <w:br/>
        <w:t>0492:         "Balance Sheet": "### BALANCE SHEET",</w:t>
        <w:br/>
        <w:t>0493:         "Profit Bridge": "### WHERE HAS THE PROFIT GONE?",</w:t>
        <w:br/>
        <w:t>0494:         "Personal Tax": "### PERSONAL TAX",</w:t>
        <w:br/>
        <w:t>0495:         "Recommendations": "### OUR RECOMMENDATIONS",</w:t>
        <w:br/>
        <w:t>0496:         "Tax Saved": "### TAX SAVED",</w:t>
        <w:br/>
        <w:t>0497:     }</w:t>
        <w:br/>
        <w:t>0498:     section_counts = Counter()</w:t>
        <w:br/>
        <w:t>0499:     amount_mentions = []</w:t>
        <w:br/>
        <w:t>0500:     char_counts = []</w:t>
        <w:br/>
        <w:t>0501:     record_count = 0</w:t>
        <w:br/>
        <w:t>0502:     with open(VALIDATION_PATH, encoding="utf-8") as handle:</w:t>
        <w:br/>
        <w:t>0503:         for line in handle:</w:t>
        <w:br/>
        <w:t>0504:             record_count += 1</w:t>
        <w:br/>
        <w:t>0505:             obj = json.loads(line)</w:t>
        <w:br/>
        <w:t>0506:             messages = obj.get("messages", [])</w:t>
        <w:br/>
        <w:t>0507:             assistant_text = "\n".join(msg.get("content", "") for msg in messages if msg.get("role") == "assistant")</w:t>
        <w:br/>
        <w:t>0508:             user_text = "\n".join(msg.get("content", "") for msg in messages if msg.get("role") == "user")</w:t>
        <w:br/>
        <w:t>0509:             for label, marker in section_markers.items():</w:t>
        <w:br/>
        <w:t>0510:                 if marker in assistant_text:</w:t>
        <w:br/>
        <w:t>0511:                     section_counts[label] += 1</w:t>
        <w:br/>
        <w:t>0512:             amount_mentions.append(user_text.count("£") + assistant_text.count("£"))</w:t>
        <w:br/>
        <w:t>0513:             char_counts.append(len(user_text) + len(assistant_text))</w:t>
        <w:br/>
        <w:t>0514:     return record_count, section_counts, amount_mentions, char_counts</w:t>
        <w:br/>
        <w:t xml:space="preserve">0515: </w:t>
        <w:br/>
        <w:t xml:space="preserve">0516: </w:t>
        <w:br/>
        <w:t>0517: def build_validation_coverage_chart():</w:t>
        <w:br/>
        <w:t>0518:     record_count, section_counts, _, _ = validation_stats()</w:t>
        <w:br/>
        <w:t>0519:     labels = list(section_counts.keys())</w:t>
        <w:br/>
        <w:t>0520:     values = [section_counts[label] for label in labels]</w:t>
        <w:br/>
        <w:t xml:space="preserve">0521: </w:t>
        <w:br/>
        <w:t>0522:     fig, ax = plt.subplots(figsize=(9.5, 5.2))</w:t>
        <w:br/>
        <w:t>0523:     y = np.arange(len(labels))</w:t>
        <w:br/>
        <w:t>0524:     ax.barh(y, values, color=NAVY, alpha=0.88)</w:t>
        <w:br/>
        <w:t>0525:     ax.set_yticks(y, labels)</w:t>
        <w:br/>
        <w:t>0526:     ax.invert_yaxis()</w:t>
        <w:br/>
        <w:t>0527:     ax.set_xlim(0, record_count)</w:t>
        <w:br/>
        <w:t>0528:     ax.set_xlabel(f"Validation examples containing section (n={record_count})")</w:t>
        <w:br/>
        <w:t>0529:     ax.set_title("Validation Corpus Coverage by Review Note Section")</w:t>
        <w:br/>
        <w:t>0530:     ax.spines[["top", "right"]].set_visible(False)</w:t>
        <w:br/>
        <w:t>0531:     for idx, value in enumerate(values):</w:t>
        <w:br/>
        <w:t>0532:         ax.text(value + 1, idx, str(value), va="center", color=INK, weight="bold")</w:t>
        <w:br/>
        <w:t>0533:     save_canvas(fig, "validation_section_coverage.png")</w:t>
        <w:br/>
        <w:t xml:space="preserve">0534: </w:t>
        <w:br/>
        <w:t xml:space="preserve">0535: </w:t>
        <w:br/>
        <w:t>0536: def build_prompt_engineering_matrix():</w:t>
        <w:br/>
        <w:t>0537:     record_count, _, amount_mentions, char_counts = validation_stats()</w:t>
        <w:br/>
        <w:t>0538:     strategies = ["Zero-shot", "Single-shot", "Few-shot"]</w:t>
        <w:br/>
        <w:t>0539:     runs = [record_count] * 3</w:t>
        <w:br/>
        <w:t>0540:     example_counts = [0, 1, 3]</w:t>
        <w:br/>
        <w:t xml:space="preserve">0541: </w:t>
        <w:br/>
        <w:t>0542:     fig, ax1 = plt.subplots(figsize=(9.4, 5.2))</w:t>
        <w:br/>
        <w:t>0543:     x = np.arange(len(strategies))</w:t>
        <w:br/>
        <w:t>0544:     bars = ax1.bar(x, runs, color=[Navy if False else NAVY, BLUE, CYAN], alpha=0.88, label="Validation cases")</w:t>
        <w:br/>
        <w:t>0545:     ax1.set_ylabel("Validation cases")</w:t>
        <w:br/>
        <w:t>0546:     ax1.set_ylim(0, record_count + 20)</w:t>
        <w:br/>
        <w:t>0547:     ax1.set_xticks(x, strategies)</w:t>
        <w:br/>
        <w:t>0548:     ax1.set_title("GPT-5.4 Prompt Engineering Validation Matrix")</w:t>
        <w:br/>
        <w:t>0549:     ax1.spines[["top", "right"]].set_visible(False)</w:t>
        <w:br/>
        <w:t>0550:     for bar in bars:</w:t>
        <w:br/>
        <w:t>0551:         ax1.text(bar.get_x() + bar.get_width() / 2, bar.get_height() + 2, f"{int(bar.get_height())}", ha="center", weight="bold")</w:t>
        <w:br/>
        <w:t xml:space="preserve">0552: </w:t>
        <w:br/>
        <w:t>0553:     ax2 = ax1.twinx()</w:t>
        <w:br/>
        <w:t>0554:     ax2.plot(x, example_counts, color=AMBER, marker="o", linewidth=2.5, label="In-context examples")</w:t>
        <w:br/>
        <w:t>0555:     ax2.set_ylabel("In-context examples")</w:t>
        <w:br/>
        <w:t>0556:     ax2.set_ylim(0, 4)</w:t>
        <w:br/>
        <w:t>0557:     ax2.spines["top"].set_visible(False)</w:t>
        <w:br/>
        <w:t>0558:     ax2.grid(False)</w:t>
        <w:br/>
        <w:t xml:space="preserve">0559: </w:t>
        <w:br/>
        <w:t>0560:     avg_amounts = np.mean(amount_mentions)</w:t>
        <w:br/>
        <w:t>0561:     avg_chars = np.mean(char_counts)</w:t>
        <w:br/>
        <w:t>0562:     ax1.text(</w:t>
        <w:br/>
        <w:t>0563:         0.02,</w:t>
        <w:br/>
        <w:t>0564:         0.92,</w:t>
        <w:br/>
        <w:t>0565:         f"Corpus: {record_count} cases | avg GBP mentions: {avg_amounts:.1f} | avg chars/case: {avg_chars:.0f}",</w:t>
        <w:br/>
        <w:t>0566:         transform=ax1.transAxes,</w:t>
        <w:br/>
        <w:t>0567:         fontsize=9,</w:t>
        <w:br/>
        <w:t>0568:         color=MUTED,</w:t>
        <w:br/>
        <w:t>0569:     )</w:t>
        <w:br/>
        <w:t>0570:     save_canvas(fig, "prompt_engineering_validation_matrix.png")</w:t>
        <w:br/>
        <w:t xml:space="preserve">0571: </w:t>
        <w:br/>
        <w:t xml:space="preserve">0572: </w:t>
        <w:br/>
        <w:t>0573: def build_validation_complexity_chart():</w:t>
        <w:br/>
        <w:t>0574:     _, _, amount_mentions, char_counts = validation_stats()</w:t>
        <w:br/>
        <w:t>0575:     fig, ax = plt.subplots(figsize=(9.2, 5.3))</w:t>
        <w:br/>
        <w:t>0576:     ax.scatter(char_counts, amount_mentions, s=42, color=BLUE, alpha=0.72, edgecolor=WHITE, linewidth=0.5)</w:t>
        <w:br/>
        <w:t>0577:     ax.axvline(np.mean(char_counts), color=AMBER, linestyle="--", linewidth=1.8, label=f"Mean chars: {np.mean(char_counts):.0f}")</w:t>
        <w:br/>
        <w:t>0578:     ax.axhline(np.mean(amount_mentions), color=GREEN, linestyle="--", linewidth=1.8, label=f"Mean GBP mentions: {np.mean(amount_mentions):.1f}")</w:t>
        <w:br/>
        <w:t>0579:     ax.set_title("Validation Case Complexity")</w:t>
        <w:br/>
        <w:t>0580:     ax.set_xlabel("Characters across prompt and gold note")</w:t>
        <w:br/>
        <w:t>0581:     ax.set_ylabel("GBP mentions across prompt and gold note")</w:t>
        <w:br/>
        <w:t>0582:     ax.legend(frameon=True, loc="upper left")</w:t>
        <w:br/>
        <w:t>0583:     ax.spines[["top", "right"]].set_visible(False)</w:t>
        <w:br/>
        <w:t>0584:     save_canvas(fig, "validation_case_complexity.png")</w:t>
        <w:br/>
        <w:t xml:space="preserve">0585: </w:t>
        <w:br/>
        <w:t xml:space="preserve">0586: </w:t>
        <w:br/>
        <w:t>0587: def build_method_timing_chart():</w:t>
        <w:br/>
        <w:t>0588:     rows = read_csv(BENCHMARK_PATH)</w:t>
        <w:br/>
        <w:t>0589:     labels = [row["method_label"] for row in rows]</w:t>
        <w:br/>
        <w:t>0590:     latencies = [float(row["mean_generation_seconds"]) for row in rows]</w:t>
        <w:br/>
        <w:t>0591:     stddevs = [float(row.get("std_generation_seconds") or 0) for row in rows]</w:t>
        <w:br/>
        <w:t>0592:     total_tokens = [float(row.get("mean_total_tokens") or 0) for row in rows]</w:t>
        <w:br/>
        <w:t>0593:     colors = [NAVY if row["method_id"].startswith("ft_") else CYAN for row in rows]</w:t>
        <w:br/>
        <w:t xml:space="preserve">0594: </w:t>
        <w:br/>
        <w:t>0595:     fig, (ax1, ax2) = plt.subplots(2, 1, figsize=(10.4, 7.8), sharex=True, height_ratios=[1.15, 0.9])</w:t>
        <w:br/>
        <w:t>0596:     x = np.arange(len(labels))</w:t>
        <w:br/>
        <w:t xml:space="preserve">0597: </w:t>
        <w:br/>
        <w:t>0598:     ax1.bar(x, latencies, color=colors, edgecolor="none", yerr=stddevs, capsize=4, ecolor=MUTED)</w:t>
        <w:br/>
        <w:t>0599:     ax1.set_ylabel("Seconds per generated note")</w:t>
        <w:br/>
        <w:t>0600:     ax1.set_title("Live Mean Generation Time Across Prompting and Fine-Tuned Methods")</w:t>
        <w:br/>
        <w:t>0601:     ax1.spines[["top", "right"]].set_visible(False)</w:t>
        <w:br/>
        <w:t>0602:     for idx, value in enumerate(latencies):</w:t>
        <w:br/>
        <w:t>0603:         ax1.text(idx, value + 0.08, f"{value:.1f}s", ha="center", va="bottom", color=INK, weight="bold", fontsize=9)</w:t>
        <w:br/>
        <w:t xml:space="preserve">0604: </w:t>
        <w:br/>
        <w:t>0605:     ax2.bar(x, total_tokens, color=[BLUE if row["method_id"].startswith("gpt54") else "#9ca3af" for row in rows], edgecolor="none")</w:t>
        <w:br/>
        <w:t>0606:     ax2.set_ylabel("Mean total tokens")</w:t>
        <w:br/>
        <w:t>0607:     ax2.set_xticks(x, labels, rotation=20, ha="right")</w:t>
        <w:br/>
        <w:t>0608:     ax2.spines[["top", "right"]].set_visible(False)</w:t>
        <w:br/>
        <w:t>0609:     for idx, value in enumerate(total_tokens):</w:t>
        <w:br/>
        <w:t>0610:         ax2.text(idx, value + max(total_tokens) * 0.015, f"{value:.0f}", ha="center", va="bottom", color=INK, weight="bold", fontsize=9)</w:t>
        <w:br/>
        <w:t xml:space="preserve">0611: </w:t>
        <w:br/>
        <w:t>0612:     fig.tight_layout()</w:t>
        <w:br/>
        <w:t>0613:     save_canvas(fig, "method_timing_comparison.png")</w:t>
        <w:br/>
        <w:t xml:space="preserve">0614: </w:t>
        <w:br/>
        <w:t xml:space="preserve">0615: </w:t>
        <w:br/>
        <w:t>0616: def build_method_output_comparison():</w:t>
        <w:br/>
        <w:t>0617:     rows = read_csv(COMPARISON_PATH)</w:t>
        <w:br/>
        <w:t>0618:     fig, ax = plt.subplots(figsize=(14, 9.4))</w:t>
        <w:br/>
        <w:t>0619:     ax.set_xlim(0, 1)</w:t>
        <w:br/>
        <w:t>0620:     ax.set_ylim(0, 1)</w:t>
        <w:br/>
        <w:t>0621:     ax.axis("off")</w:t>
        <w:br/>
        <w:t xml:space="preserve">0622: </w:t>
        <w:br/>
        <w:t>0623:     label_y = 0.94</w:t>
        <w:br/>
        <w:t>0624:     case_id = rows[0].get("example_id", "comparison case") if rows else "comparison case"</w:t>
        <w:br/>
        <w:t>0625:     ax.text(0.03, label_y, "Method", fontsize=12, weight="bold", color=NAVY, va="top")</w:t>
        <w:br/>
        <w:t>0626:     ax.text(0.27, label_y, f"Live response excerpt from {case_id}", fontsize=12, weight="bold", color=NAVY, va="top")</w:t>
        <w:br/>
        <w:t xml:space="preserve">0627: </w:t>
        <w:br/>
        <w:t>0628:     y = 0.88</w:t>
        <w:br/>
        <w:t>0629:     row_h = 0.095</w:t>
        <w:br/>
        <w:t>0630:     for idx, row in enumerate(rows):</w:t>
        <w:br/>
        <w:t>0631:         face = PAPER if idx % 2 == 0 else WHITE</w:t>
        <w:br/>
        <w:t>0632:         edge = "#d7dee7"</w:t>
        <w:br/>
        <w:t>0633:         ax.add_patch(Rectangle((0.02, y - row_h + 0.01), 0.96, row_h - 0.015, facecolor=face, edgecolor=edge, linewidth=1))</w:t>
        <w:br/>
        <w:t>0634:         ax.text(0.035, y - 0.018, row["method_label"], fontsize=10.5, weight="bold", color=INK, va="top")</w:t>
        <w:br/>
        <w:t>0635:         ax.text(0.035, y - 0.055, row["comparison_role"], fontsize=9, color=MUTED, va="top")</w:t>
        <w:br/>
        <w:t>0636:         ax.text(0.27, y - 0.018, row["response_excerpt"], fontsize=9.5, color=INK, va="top", wrap=True)</w:t>
        <w:br/>
        <w:t>0637:         y -= row_h</w:t>
        <w:br/>
        <w:t xml:space="preserve">0638: </w:t>
        <w:br/>
        <w:t>0639:     fig.tight_layout()</w:t>
        <w:br/>
        <w:t>0640:     save_canvas(fig, "method_output_comparison.png")</w:t>
        <w:br/>
        <w:t xml:space="preserve">0641: </w:t>
        <w:br/>
        <w:t xml:space="preserve">0642: </w:t>
        <w:br/>
        <w:t>0643: def main():</w:t>
        <w:br/>
        <w:t>0644:     render_mermaid_diagrams()</w:t>
        <w:br/>
        <w:t>0645:     build_live_benchmark_artifacts()</w:t>
        <w:br/>
        <w:t>0646:     plot_finetune_run_summary()</w:t>
        <w:br/>
        <w:t>0647:     build_dashboard_wireframe()</w:t>
        <w:br/>
        <w:t>0648:     build_review_wireframe()</w:t>
        <w:br/>
        <w:t>0649:     build_sidebar_wireframe()</w:t>
        <w:br/>
        <w:t>0650:     build_manual_time_chart()</w:t>
        <w:br/>
        <w:t>0651:     build_manual_time_by_experience_chart()</w:t>
        <w:br/>
        <w:t>0652:     build_survey_score_chart()</w:t>
        <w:br/>
        <w:t>0653:     build_edit_reason_chart()</w:t>
        <w:br/>
        <w:t>0654:     build_validation_coverage_chart()</w:t>
        <w:br/>
        <w:t>0655:     build_validation_complexity_chart()</w:t>
        <w:br/>
        <w:t>0656:     build_prompt_engineering_matrix()</w:t>
        <w:br/>
        <w:t>0657:     build_method_timing_chart()</w:t>
        <w:br/>
        <w:t>0658:     build_method_output_comparison()</w:t>
        <w:br/>
        <w:t>0659:     print(f"Generated dissertation figures in {FIGURE_DIR}")</w:t>
        <w:br/>
        <w:t xml:space="preserve">0660: </w:t>
        <w:br/>
        <w:t xml:space="preserve">0661: </w:t>
        <w:br/>
        <w:t>0662: if __name__ == "__main__":</w:t>
        <w:br/>
        <w:t>0663:     main()</w:t>
      </w:r>
    </w:p>
    <w:p>
      <w:r>
        <w:br w:type="page"/>
      </w:r>
    </w:p>
    <w:p>
      <w:r>
        <w:rPr>
          <w:b/>
          <w:sz w:val="28"/>
        </w:rPr>
        <w:t>helpers/batch_analyzer.py</w:t>
      </w:r>
    </w:p>
    <w:p>
      <w:r>
        <w:rPr>
          <w:i/>
          <w:sz w:val="18"/>
        </w:rPr>
        <w:t>107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json</w:t>
        <w:br/>
        <w:t>0002: import os</w:t>
        <w:br/>
        <w:t>0003: from typing import List, Dict, Any</w:t>
        <w:br/>
        <w:t>0004: from openai import AzureOpenAI</w:t>
        <w:br/>
        <w:t xml:space="preserve">0005: </w:t>
        <w:br/>
        <w:t>0006: def analyze_nominal_batch(batch: List[Dict[str, Any]], global_mat: float) -&gt; List[Dict[str, Any]]:</w:t>
        <w:br/>
        <w:t>0007:     """</w:t>
        <w:br/>
        <w:t>0008:     Uses an AI Agent to determine which nominal accounts should be analyzed</w:t>
        <w:br/>
        <w:t>0009:     based on the firm's guidelines and materiality.</w:t>
        <w:br/>
        <w:t>0010:     """</w:t>
        <w:br/>
        <w:t>0011:     # Import inside to avoid circular dependencies if any, though strings is standalone</w:t>
        <w:br/>
        <w:t>0012:     from strings.assistant import API_VERSION, DEPLOYED_MODEL_NAME</w:t>
        <w:br/>
        <w:t xml:space="preserve">0013:     </w:t>
        <w:br/>
        <w:t>0014:     client = AzureOpenAI(</w:t>
        <w:br/>
        <w:t>0015:         api_key=os.environ.get("AZURE_OPENAI_API_KEY"),</w:t>
        <w:br/>
        <w:t>0016:         api_version=API_VERSION,</w:t>
        <w:br/>
        <w:t>0017:         azure_endpoint=os.environ.get("AZURE_OPENAI_ENDPOINT")</w:t>
        <w:br/>
        <w:t>0018:     )</w:t>
        <w:br/>
        <w:t xml:space="preserve">0019: </w:t>
        <w:br/>
        <w:t>0020:     # Simplify the batch data to reduce token usage</w:t>
        <w:br/>
        <w:t>0021:     context_lines = []</w:t>
        <w:br/>
        <w:t>0022:     for row in batch:</w:t>
        <w:br/>
        <w:t>0023:         context_lines.append(f"Account: '{row.get('account', '')}' (Code: {row.get('code', '')}), Current Balance: {row.get('balance', '0')}, Prior Year: {row.get('prev_balance', '0')}")</w:t>
        <w:br/>
        <w:t xml:space="preserve">0024:         </w:t>
        <w:br/>
        <w:t>0025:     context_str = "\n".join(context_lines)</w:t>
        <w:br/>
        <w:t xml:space="preserve">0026:     </w:t>
        <w:br/>
        <w:t>0027:     prompt = f"""</w:t>
        <w:br/>
        <w:t>0028:     You are an expert UK accounting AI assistant. Review this excerpt of Xero Trial Balance data:</w:t>
        <w:br/>
        <w:t xml:space="preserve">0029:     </w:t>
        <w:br/>
        <w:t>0030:     {context_str}</w:t>
        <w:br/>
        <w:t xml:space="preserve">0031:     </w:t>
        <w:br/>
        <w:t>0032:     The Global Materiality threshold is £{global_mat}.</w:t>
        <w:br/>
        <w:t xml:space="preserve">0033:     </w:t>
        <w:br/>
        <w:t>0034:     Guidelines for selection (Accounts Review Page Notes):</w:t>
        <w:br/>
        <w:t>0035:     Always analyze: Directors Remuneration, Legal Fees, Sundry, Professional Fees, Donations, Entertainment, Bad Debts.</w:t>
        <w:br/>
        <w:t>0036:     Always analyze: Anything new this year (i.e. NIL in previous year).</w:t>
        <w:br/>
        <w:t>0037:     Always analyze: Anything NIL this year (where there was a cost last year).</w:t>
        <w:br/>
        <w:t>0038:     Always analyze: Profit/Loss on Assets, Deferred Tax, Fixed Assets additions/disposals, Stock, Debtors, Prepayments, Cash at bank, Creditors, PAYE CT and VAT, DLA.</w:t>
        <w:br/>
        <w:t>0039:     Also analyze if there is a variance greater than the Global Materiality threshold.</w:t>
        <w:br/>
        <w:t>0040:     Also analyze Subscription/IT/Software costs.</w:t>
        <w:br/>
        <w:t xml:space="preserve">0041: </w:t>
        <w:br/>
        <w:t>0042:     For each account in the provided excerpt, determine if it should be analyzed based on the above rules.</w:t>
        <w:br/>
        <w:t xml:space="preserve">0043:     </w:t>
        <w:br/>
        <w:t>0044:     Respond STRICTLY with a JSON object containing a "results" array:</w:t>
        <w:br/>
        <w:t>0045:     {{</w:t>
        <w:br/>
        <w:t>0046:       "results": [</w:t>
        <w:br/>
        <w:t>0047:         {{</w:t>
        <w:br/>
        <w:t>0048:           "account": "Exact Account Name",</w:t>
        <w:br/>
        <w:t>0049:           "should_analyze": true/false,</w:t>
        <w:br/>
        <w:t>0050:           "reason": "Brief explanation of why it was selected or skipped based on the rules.",</w:t>
        <w:br/>
        <w:t>0051:           "type": "subscription / outlier / variance / guideline / none"</w:t>
        <w:br/>
        <w:t>0052:         }}</w:t>
        <w:br/>
        <w:t>0053:       ]</w:t>
        <w:br/>
        <w:t>0054:     }}</w:t>
        <w:br/>
        <w:t>0055:     """</w:t>
        <w:br/>
        <w:t xml:space="preserve">0056:     </w:t>
        <w:br/>
        <w:t>0057:     try:</w:t>
        <w:br/>
        <w:t>0058:         response = client.chat.completions.create(</w:t>
        <w:br/>
        <w:t>0059:             model=DEPLOYED_MODEL_NAME,</w:t>
        <w:br/>
        <w:t>0060:             messages=[</w:t>
        <w:br/>
        <w:t>0061:                 {"role": "system", "content": "You are a JSON-producing accounting assistant."},</w:t>
        <w:br/>
        <w:t>0062:                 {"role": "user", "content": prompt}</w:t>
        <w:br/>
        <w:t>0063:             ],</w:t>
        <w:br/>
        <w:t>0064:             response_format={"type": "json_object"}</w:t>
        <w:br/>
        <w:t>0065:         )</w:t>
        <w:br/>
        <w:t xml:space="preserve">0066:         </w:t>
        <w:br/>
        <w:t>0067:         response_json = json.loads(response.choices[0].message.content)</w:t>
        <w:br/>
        <w:t>0068:         ai_results = response_json.get("results", [])</w:t>
        <w:br/>
        <w:t>0069:     except Exception as e:</w:t>
        <w:br/>
        <w:t>0070:         print(f"AI batch analysis failed: {e}")</w:t>
        <w:br/>
        <w:t>0071:         # Fallback to empty if AI fails</w:t>
        <w:br/>
        <w:t>0072:         ai_results = []</w:t>
        <w:br/>
        <w:t xml:space="preserve">0073:         </w:t>
        <w:br/>
        <w:t>0074:     # Merge AI results back into the batch order and add mock transactions</w:t>
        <w:br/>
        <w:t>0075:     ai_dict = {item.get("account", "").lower().strip(): item for item in ai_results}</w:t>
        <w:br/>
        <w:t xml:space="preserve">0076:     </w:t>
        <w:br/>
        <w:t>0077:     final_results = []</w:t>
        <w:br/>
        <w:t>0078:     for row in batch:</w:t>
        <w:br/>
        <w:t>0079:         acc_name = row.get("account", "")</w:t>
        <w:br/>
        <w:t>0080:         acc_name_lower = acc_name.lower().strip()</w:t>
        <w:br/>
        <w:t>0081:         code = row.get("code", "")</w:t>
        <w:br/>
        <w:t xml:space="preserve">0082:         </w:t>
        <w:br/>
        <w:t>0083:         ai_eval = ai_dict.get(acc_name_lower, {})</w:t>
        <w:br/>
        <w:t>0084:         should_analyze = ai_eval.get("should_analyze", False)</w:t>
        <w:br/>
        <w:t>0085:         reason = ai_eval.get("reason", "No specific reason provided.")</w:t>
        <w:br/>
        <w:t>0086:         eval_type = ai_eval.get("type", "none")</w:t>
        <w:br/>
        <w:t xml:space="preserve">0087:         </w:t>
        <w:br/>
        <w:t>0088:         try:</w:t>
        <w:br/>
        <w:t>0089:             curr_str = str(row.get("balance", "0")).replace(',', '').replace('(', '-').replace(')', '')</w:t>
        <w:br/>
        <w:t>0090:             curr_val = float(curr_str) if curr_str else 0.0</w:t>
        <w:br/>
        <w:t>0091:         except ValueError:</w:t>
        <w:br/>
        <w:t>0092:             curr_val = 0.0</w:t>
        <w:br/>
        <w:t xml:space="preserve">0093:             </w:t>
        <w:br/>
        <w:t>0094:         try:</w:t>
        <w:br/>
        <w:t>0095:             prev_str = str(row.get("prev_balance", "0")).replace(',', '').replace('(', '-').replace(')', '')</w:t>
        <w:br/>
        <w:t>0096:             prev_val = float(prev_str) if prev_str else 0.0</w:t>
        <w:br/>
        <w:t>0097:         except ValueError:</w:t>
        <w:br/>
        <w:t>0098:             prev_val = 0.0</w:t>
        <w:br/>
        <w:t xml:space="preserve">0099:                 </w:t>
        <w:br/>
        <w:t>0100:         final_results.append({</w:t>
        <w:br/>
        <w:t>0101:             "account": acc_name,</w:t>
        <w:br/>
        <w:t>0102:             "code": code,</w:t>
        <w:br/>
        <w:t>0103:             "should_analyze": should_analyze,</w:t>
        <w:br/>
        <w:t>0104:             "reason": reason</w:t>
        <w:br/>
        <w:t>0105:         })</w:t>
        <w:br/>
        <w:t xml:space="preserve">0106:         </w:t>
        <w:br/>
        <w:t>0107:     return final_results</w:t>
      </w:r>
    </w:p>
    <w:p>
      <w:r>
        <w:br w:type="page"/>
      </w:r>
    </w:p>
    <w:p>
      <w:r>
        <w:rPr>
          <w:b/>
          <w:sz w:val="28"/>
        </w:rPr>
        <w:t>helpers/data_processors.py</w:t>
      </w:r>
    </w:p>
    <w:p>
      <w:r>
        <w:rPr>
          <w:i/>
          <w:sz w:val="18"/>
        </w:rPr>
        <w:t>131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json</w:t>
        <w:br/>
        <w:t>0002: import pandas as pd</w:t>
        <w:br/>
        <w:t xml:space="preserve">0003: </w:t>
        <w:br/>
        <w:t xml:space="preserve">0004: </w:t>
        <w:br/>
        <w:t>0005: def make_stable(path: str) -&gt; pd.DataFrame:</w:t>
        <w:br/>
        <w:t>0006:     """This remoes the unnecessary part from the Xero Trial balance and account transactions to make it a perfect format for processing to be done.</w:t>
        <w:br/>
        <w:t xml:space="preserve">0007: </w:t>
        <w:br/>
        <w:t>0008:     Keyword arguments:</w:t>
        <w:br/>
        <w:t>0009:     path : Path to the excel File</w:t>
        <w:br/>
        <w:t>0010:     Return: DataFrame of document ready to be processed furthur.</w:t>
        <w:br/>
        <w:t>0011:     """</w:t>
        <w:br/>
        <w:t xml:space="preserve">0012: </w:t>
        <w:br/>
        <w:t>0013:     base_data = pd.read_excel(path)</w:t>
        <w:br/>
        <w:t>0014:     df = base_data.iloc[4:]</w:t>
        <w:br/>
        <w:t>0015:     df.columns = list(base_data.iloc[3])</w:t>
        <w:br/>
        <w:t>0016:     df.index = list(range(len(df)))</w:t>
        <w:br/>
        <w:t>0017:     return df.fillna(value="")</w:t>
        <w:br/>
        <w:t xml:space="preserve">0018: </w:t>
        <w:br/>
        <w:t xml:space="preserve">0019: </w:t>
        <w:br/>
        <w:t>0020: def change_trial_balance(trial_balance: pd.DataFrame) -&gt; pd.DataFrame:</w:t>
        <w:br/>
        <w:t>0021:     """This Functions processes the trial balance and returs a DataFrame with Calculated Variance.</w:t>
        <w:br/>
        <w:t xml:space="preserve">0022: </w:t>
        <w:br/>
        <w:t>0023:     Keyword arguments:</w:t>
        <w:br/>
        <w:t>0024:     trial_balance -- DataFrame of TrialBalance ready to be Processed.</w:t>
        <w:br/>
        <w:t>0025:     Return: Returns a processed dataframe with variance calculated.</w:t>
        <w:br/>
        <w:t>0026:     """</w:t>
        <w:br/>
        <w:t xml:space="preserve">0027: </w:t>
        <w:br/>
        <w:t>0028:     date_col = " ".join(</w:t>
        <w:br/>
        <w:t>0029:         [</w:t>
        <w:br/>
        <w:t>0030:             str(trial_balance.columns[-1].split()[0]),</w:t>
        <w:br/>
        <w:t>0031:             str(trial_balance.columns[-1].split()[1]),</w:t>
        <w:br/>
        <w:t>0032:             str(int(trial_balance.columns[-1].split()[2]) + 1),</w:t>
        <w:br/>
        <w:t>0033:         ]</w:t>
        <w:br/>
        <w:t>0034:     )</w:t>
        <w:br/>
        <w:t>0035:     for i, j, k in zip(</w:t>
        <w:br/>
        <w:t>0036:         trial_balance[trial_balance.columns[3]],</w:t>
        <w:br/>
        <w:t>0037:         trial_balance[trial_balance.columns[4]],</w:t>
        <w:br/>
        <w:t>0038:         trial_balance[trial_balance.columns[0]],</w:t>
        <w:br/>
        <w:t>0039:     ):</w:t>
        <w:br/>
        <w:t>0040:         if i != "":</w:t>
        <w:br/>
        <w:t>0041:             trial_balance.loc[</w:t>
        <w:br/>
        <w:t>0042:                 trial_balance[trial_balance[trial_balance.columns[0]] == k].index,</w:t>
        <w:br/>
        <w:t>0043:                 date_col,</w:t>
        <w:br/>
        <w:t>0044:             ] = i</w:t>
        <w:br/>
        <w:t>0045:         else:</w:t>
        <w:br/>
        <w:t>0046:             trial_balance.loc[</w:t>
        <w:br/>
        <w:t>0047:                 trial_balance[trial_balance[trial_balance.columns[0]] == k].index,</w:t>
        <w:br/>
        <w:t>0048:                 date_col,</w:t>
        <w:br/>
        <w:t>0049:             ] = -j</w:t>
        <w:br/>
        <w:t xml:space="preserve">0050: </w:t>
        <w:br/>
        <w:t>0051:     trial_balance["varience"] = abs(trial_balance[trial_balance.columns[-1]]) - abs(</w:t>
        <w:br/>
        <w:t>0052:         trial_balance[trial_balance.columns[-2]]</w:t>
        <w:br/>
        <w:t>0053:     )</w:t>
        <w:br/>
        <w:t>0054:     var_percent = []</w:t>
        <w:br/>
        <w:t>0055:     for i, j in zip(</w:t>
        <w:br/>
        <w:t>0056:         list(trial_balance[trial_balance.columns[-2]]),</w:t>
        <w:br/>
        <w:t>0057:         list(trial_balance[trial_balance.columns[-3]]),</w:t>
        <w:br/>
        <w:t>0058:     ):</w:t>
        <w:br/>
        <w:t>0059:         var_percent.append(calculate_variance_percentage(i, j))</w:t>
        <w:br/>
        <w:t>0060:     trial_balance["var_percent"] = var_percent</w:t>
        <w:br/>
        <w:t>0061:     new_tb = pd.DataFrame(</w:t>
        <w:br/>
        <w:t>0062:         {</w:t>
        <w:br/>
        <w:t>0063:             trial_balance.columns[0]: trial_balance[trial_balance.columns[0]],</w:t>
        <w:br/>
        <w:t>0064:             trial_balance.columns[1]: trial_balance[trial_balance.columns[1]],</w:t>
        <w:br/>
        <w:t>0065:             trial_balance.columns[2]: trial_balance[trial_balance.columns[2]],</w:t>
        <w:br/>
        <w:t>0066:             trial_balance.columns[6]: trial_balance[trial_balance.columns[6]],</w:t>
        <w:br/>
        <w:t>0067:             trial_balance.columns[5]: trial_balance[trial_balance.columns[5]],</w:t>
        <w:br/>
        <w:t>0068:             trial_balance.columns[7]: trial_balance[trial_balance.columns[7]],</w:t>
        <w:br/>
        <w:t>0069:             trial_balance.columns[8]: trial_balance[trial_balance.columns[8]],</w:t>
        <w:br/>
        <w:t>0070:         }</w:t>
        <w:br/>
        <w:t>0071:     )</w:t>
        <w:br/>
        <w:t>0072:     return new_tb[:-1]</w:t>
        <w:br/>
        <w:t xml:space="preserve">0073: </w:t>
        <w:br/>
        <w:t xml:space="preserve">0074: </w:t>
        <w:br/>
        <w:t>0075: def process_trial_balance(path: str) -&gt; pd.DataFrame:</w:t>
        <w:br/>
        <w:t>0076:     """End to End processing function of trial balance (Combination of make_stable and process_trial_balance functions).</w:t>
        <w:br/>
        <w:t xml:space="preserve">0077: </w:t>
        <w:br/>
        <w:t>0078:     Keyword arguments:</w:t>
        <w:br/>
        <w:t>0079:     path -- path to trial balance excel.</w:t>
        <w:br/>
        <w:t>0080:     Return: processed dataframe of trialbalance with variance calculated.</w:t>
        <w:br/>
        <w:t>0081:     """</w:t>
        <w:br/>
        <w:t xml:space="preserve">0082: </w:t>
        <w:br/>
        <w:t>0083:     base_tb = make_stable(path)</w:t>
        <w:br/>
        <w:t>0084:     processed_tb = change_trial_balance(base_tb)</w:t>
        <w:br/>
        <w:t>0085:     return processed_tb</w:t>
        <w:br/>
        <w:t xml:space="preserve">0086: </w:t>
        <w:br/>
        <w:t xml:space="preserve">0087: </w:t>
        <w:br/>
        <w:t>0088: def xero_info_to_message(tb_path: str, transactions_path: str) -&gt; list:</w:t>
        <w:br/>
        <w:t>0089:     """Combines the Xero Trial Balance Nominals and Transactions together in a message format for LLM to process.</w:t>
        <w:br/>
        <w:t xml:space="preserve">0090: </w:t>
        <w:br/>
        <w:t>0091:     Keyword arguments:</w:t>
        <w:br/>
        <w:t>0092:     tb_path -- path to trial balance excel.</w:t>
        <w:br/>
        <w:t>0093:     transactions_path -- path to the account transactions excel</w:t>
        <w:br/>
        <w:t>0094:     Return: returns the list of messages to be fed to trial balance.</w:t>
        <w:br/>
        <w:t>0095:     """</w:t>
        <w:br/>
        <w:t xml:space="preserve">0096: </w:t>
        <w:br/>
        <w:t>0097:     messages = []</w:t>
        <w:br/>
        <w:t xml:space="preserve">0098: </w:t>
        <w:br/>
        <w:t>0099:     mapping = make_xero_mapping(</w:t>
        <w:br/>
        <w:t>0100:         transactions_path=transactions_path, trial_balance_path=tb_path</w:t>
        <w:br/>
        <w:t>0101:     )</w:t>
        <w:br/>
        <w:t>0102:     # la = json.dumps(mapping)</w:t>
        <w:br/>
        <w:t>0103:     # with open('la.json','w') as f:</w:t>
        <w:br/>
        <w:t>0104:     #     f.write(la)</w:t>
        <w:br/>
        <w:t xml:space="preserve">0105: </w:t>
        <w:br/>
        <w:t>0106:     trial_balance = process_trial_balance(tb_path)</w:t>
        <w:br/>
        <w:t xml:space="preserve">0107: </w:t>
        <w:br/>
        <w:t>0108:     for i in trial_balance["Account"]:</w:t>
        <w:br/>
        <w:t>0109:         messages.append(</w:t>
        <w:br/>
        <w:t>0110:             {</w:t>
        <w:br/>
        <w:t>0111:                 "name": i,</w:t>
        <w:br/>
        <w:t>0112:                 "message": "Please process these account codes and transactions"</w:t>
        <w:br/>
        <w:t>0113:                 + str(mapping[i]),</w:t>
        <w:br/>
        <w:t>0114:             }</w:t>
        <w:br/>
        <w:t>0115:         )</w:t>
        <w:br/>
        <w:t xml:space="preserve">0116: </w:t>
        <w:br/>
        <w:t>0117:     return messages</w:t>
        <w:br/>
        <w:t xml:space="preserve">0118: </w:t>
        <w:br/>
        <w:t xml:space="preserve">0119: </w:t>
        <w:br/>
        <w:t>0120: def iris_xero_messages(NL_PATH, TB_PATH, TRANS_PATH):</w:t>
        <w:br/>
        <w:t>0121:     messages = []</w:t>
        <w:br/>
        <w:t>0122:     mapping_dict = xero_iris_mapper(</w:t>
        <w:br/>
        <w:t>0123:         NL_PATH=NL_PATH, TB_PATH=TB_PATH, TRANS_PATH=TRANS_PATH</w:t>
        <w:br/>
        <w:t>0124:     )</w:t>
        <w:br/>
        <w:t>0125:     for i in mapping_dict["iris_nominals"]:</w:t>
        <w:br/>
        <w:t>0126:         messages.append(str(i))</w:t>
        <w:br/>
        <w:t>0127:     return messages</w:t>
        <w:br/>
        <w:t xml:space="preserve">0128: </w:t>
        <w:br/>
        <w:t xml:space="preserve">0129: </w:t>
        <w:br/>
        <w:t>0130: from helpers.utility import calculate_variance_percentage</w:t>
        <w:br/>
        <w:t>0131: from helpers.mappers import make_xero_mapping, xero_iris_mapper</w:t>
      </w:r>
    </w:p>
    <w:p>
      <w:r>
        <w:br w:type="page"/>
      </w:r>
    </w:p>
    <w:p>
      <w:r>
        <w:rPr>
          <w:b/>
          <w:sz w:val="28"/>
        </w:rPr>
        <w:t>helpers/email_service.py</w:t>
      </w:r>
    </w:p>
    <w:p>
      <w:r>
        <w:rPr>
          <w:i/>
          <w:sz w:val="18"/>
        </w:rPr>
        <w:t>70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os</w:t>
        <w:br/>
        <w:t>0002: import base64</w:t>
        <w:br/>
        <w:t>0003: from typing import List</w:t>
        <w:br/>
        <w:t>0004: from azure.communication.email import EmailClient</w:t>
        <w:br/>
        <w:t xml:space="preserve">0005: </w:t>
        <w:br/>
        <w:t xml:space="preserve">0006: </w:t>
        <w:br/>
        <w:t>0007: def send_email(</w:t>
        <w:br/>
        <w:t>0008:     subject: str,</w:t>
        <w:br/>
        <w:t>0009:     file_path: str,</w:t>
        <w:br/>
        <w:t>0010:     body: str,</w:t>
        <w:br/>
        <w:t>0011:     recipient_list: List[dict],</w:t>
        <w:br/>
        <w:t>0012:     sender_address: str,</w:t>
        <w:br/>
        <w:t>0013: ):</w:t>
        <w:br/>
        <w:t>0014:     """</w:t>
        <w:br/>
        <w:t>0015:     Send an email using Azure Communication Services.</w:t>
        <w:br/>
        <w:t xml:space="preserve">0016: </w:t>
        <w:br/>
        <w:t>0017:     Args:</w:t>
        <w:br/>
        <w:t>0018:         subject (str): Subject of the email.</w:t>
        <w:br/>
        <w:t>0019:         file_path (str): Path to the file to be attached.</w:t>
        <w:br/>
        <w:t>0020:         body (str): Body of the email.</w:t>
        <w:br/>
        <w:t>0021:         recipient_list (List[dict]): List of recipients with 'address' and 'displayName'.</w:t>
        <w:br/>
        <w:t>0022:         sender_address (str): The sender's email address.</w:t>
        <w:br/>
        <w:t>0023:     """</w:t>
        <w:br/>
        <w:t>0024:     try:</w:t>
        <w:br/>
        <w:t>0025:         # Create the EmailClient object to send Email messages.</w:t>
        <w:br/>
        <w:t>0026:         email_client = EmailClient.from_connection_string(</w:t>
        <w:br/>
        <w:t>0027:             f'endpoint=https://phmai-email.uk.communication.azure.com/;accesskey={os.environ.get("AZURE_PHM_COMM_SERVICE_PASS")}'</w:t>
        <w:br/>
        <w:t>0028:         )</w:t>
        <w:br/>
        <w:t xml:space="preserve">0029: </w:t>
        <w:br/>
        <w:t>0030:         # Read the file and encode it in base64</w:t>
        <w:br/>
        <w:t>0031:         with open(file_path, "rb") as file:</w:t>
        <w:br/>
        <w:t>0032:             file_bytes_b64 = base64.b64encode(file.read())</w:t>
        <w:br/>
        <w:t xml:space="preserve">0033: </w:t>
        <w:br/>
        <w:t>0034:         # Prepare the email message</w:t>
        <w:br/>
        <w:t>0035:         message = {</w:t>
        <w:br/>
        <w:t>0036:             "content": {</w:t>
        <w:br/>
        <w:t>0037:                 "subject": subject,</w:t>
        <w:br/>
        <w:t>0038:                 "plainText": body,</w:t>
        <w:br/>
        <w:t>0039:             },</w:t>
        <w:br/>
        <w:t>0040:             "recipients": {"to": recipient_list},</w:t>
        <w:br/>
        <w:t>0041:             "senderAddress": sender_address,</w:t>
        <w:br/>
        <w:t>0042:             "attachments": [</w:t>
        <w:br/>
        <w:t>0043:                 {</w:t>
        <w:br/>
        <w:t>0044:                     "name": os.path.basename(file_path),</w:t>
        <w:br/>
        <w:t>0045:                     "contentType": "text/csv",</w:t>
        <w:br/>
        <w:t>0046:                     "contentInBase64": file_bytes_b64.decode(),</w:t>
        <w:br/>
        <w:t>0047:                 }</w:t>
        <w:br/>
        <w:t>0048:             ],</w:t>
        <w:br/>
        <w:t>0049:         }</w:t>
        <w:br/>
        <w:t xml:space="preserve">0050: </w:t>
        <w:br/>
        <w:t>0051:         # Send the email</w:t>
        <w:br/>
        <w:t>0052:         poller = email_client.begin_send(message)</w:t>
        <w:br/>
        <w:t>0053:         print(poller.result())</w:t>
        <w:br/>
        <w:t xml:space="preserve">0054: </w:t>
        <w:br/>
        <w:t>0055:     except Exception as ex:</w:t>
        <w:br/>
        <w:t>0056:         print("Exception:")</w:t>
        <w:br/>
        <w:t>0057:         print(ex)</w:t>
        <w:br/>
        <w:t xml:space="preserve">0058: </w:t>
        <w:br/>
        <w:t xml:space="preserve">0059: </w:t>
        <w:br/>
        <w:t>0060: if __name__ == "__main__":</w:t>
        <w:br/>
        <w:t>0061:     subject = "A Test Email From Azure Communication Services"</w:t>
        <w:br/>
        <w:t>0062:     file_path = "la.csv"</w:t>
        <w:br/>
        <w:t>0063:     body = "This is the body of this message. If you have any queries, please do not reply."</w:t>
        <w:br/>
        <w:t>0064:     recipient_list = [</w:t>
        <w:br/>
        <w:t>0065:         {"address": "sajawalkhan111@gmail.com", "displayName": "Mr. Sajawal Khan"},</w:t>
        <w:br/>
        <w:t>0066:         {"address": "jatinarora2689@gmail.com", "displayName": "Mr. Jatin Arora"},</w:t>
        <w:br/>
        <w:t>0067:     ]</w:t>
        <w:br/>
        <w:t>0068:     sender_address = "donotreply@e444ea86-37e7-4a7d-857b-261cf490d7ce.azurecomm.net"</w:t>
        <w:br/>
        <w:t xml:space="preserve">0069: </w:t>
        <w:br/>
        <w:t>0070:     send_email(subject, file_path, body, recipient_list, sender_address)</w:t>
      </w:r>
    </w:p>
    <w:p>
      <w:r>
        <w:br w:type="page"/>
      </w:r>
    </w:p>
    <w:p>
      <w:r>
        <w:rPr>
          <w:b/>
          <w:sz w:val="28"/>
        </w:rPr>
        <w:t>helpers/ledger_analyzer.py</w:t>
      </w:r>
    </w:p>
    <w:p>
      <w:r>
        <w:rPr>
          <w:i/>
          <w:sz w:val="18"/>
        </w:rPr>
        <w:t>232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</w:t>
        <w:br/>
        <w:t>0002: Ledger analyser for a single nominal account.</w:t>
        <w:br/>
        <w:t xml:space="preserve">0003: </w:t>
        <w:br/>
        <w:t>0004: Identifies recurring subscriptions, year-on-year new vendors, large items,</w:t>
        <w:br/>
        <w:t>0005: and value spikes/drops. Sign convention is preserved: amounts are kept signed</w:t>
        <w:br/>
        <w:t>0006: so the analyst can see whether an unusual movement is a charge or a credit.</w:t>
        <w:br/>
        <w:t>0007: """</w:t>
        <w:br/>
        <w:t>0008: from __future__ import annotations</w:t>
        <w:br/>
        <w:t xml:space="preserve">0009: </w:t>
        <w:br/>
        <w:t>0010: import logging</w:t>
        <w:br/>
        <w:t>0011: import statistics</w:t>
        <w:br/>
        <w:t>0012: from collections import defaultdict</w:t>
        <w:br/>
        <w:t>0013: from datetime import date, datetime</w:t>
        <w:br/>
        <w:t>0014: from typing import Any, Dict, List, Optional, Tuple</w:t>
        <w:br/>
        <w:t xml:space="preserve">0015: </w:t>
        <w:br/>
        <w:t>0016: logger = logging.getLogger(__name__)</w:t>
        <w:br/>
        <w:t xml:space="preserve">0017: </w:t>
        <w:br/>
        <w:t xml:space="preserve">0018: </w:t>
        <w:br/>
        <w:t>0019: def _parse_date(value: str) -&gt; Optional[date]:</w:t>
        <w:br/>
        <w:t>0020:     if not value:</w:t>
        <w:br/>
        <w:t>0021:         return None</w:t>
        <w:br/>
        <w:t>0022:     try:</w:t>
        <w:br/>
        <w:t>0023:         return datetime.strptime(value[:10], "%Y-%m-%d").date()</w:t>
        <w:br/>
        <w:t>0024:     except (ValueError, TypeError):</w:t>
        <w:br/>
        <w:t>0025:         return None</w:t>
        <w:br/>
        <w:t xml:space="preserve">0026: </w:t>
        <w:br/>
        <w:t xml:space="preserve">0027: </w:t>
        <w:br/>
        <w:t>0028: def _description_key(tx: Dict[str, Any]) -&gt; str:</w:t>
        <w:br/>
        <w:t>0029:     desc = (tx.get("Description") or "").strip()</w:t>
        <w:br/>
        <w:t>0030:     return desc if desc else "Unknown"</w:t>
        <w:br/>
        <w:t xml:space="preserve">0031: </w:t>
        <w:br/>
        <w:t xml:space="preserve">0032: </w:t>
        <w:br/>
        <w:t>0033: def _classify_cadence(dates: List[date]) -&gt; Optional[str]:</w:t>
        <w:br/>
        <w:t>0034:     """Return a human cadence label if the gaps look regular."""</w:t>
        <w:br/>
        <w:t>0035:     if len(dates) &lt; 3:</w:t>
        <w:br/>
        <w:t>0036:         return None</w:t>
        <w:br/>
        <w:t>0037:     sorted_dates = sorted(dates)</w:t>
        <w:br/>
        <w:t>0038:     gaps_days = [</w:t>
        <w:br/>
        <w:t>0039:         (sorted_dates[i + 1] - sorted_dates[i]).days</w:t>
        <w:br/>
        <w:t>0040:         for i in range(len(sorted_dates) - 1)</w:t>
        <w:br/>
        <w:t>0041:     ]</w:t>
        <w:br/>
        <w:t>0042:     if not gaps_days:</w:t>
        <w:br/>
        <w:t>0043:         return None</w:t>
        <w:br/>
        <w:t>0044:     avg_gap = sum(gaps_days) / len(gaps_days)</w:t>
        <w:br/>
        <w:t>0045:     if avg_gap &lt;= 0:</w:t>
        <w:br/>
        <w:t>0046:         return None</w:t>
        <w:br/>
        <w:t>0047:     # Coefficient of variation - tighter means more regular cadence</w:t>
        <w:br/>
        <w:t>0048:     try:</w:t>
        <w:br/>
        <w:t>0049:         stdev = statistics.pstdev(gaps_days)</w:t>
        <w:br/>
        <w:t>0050:     except statistics.StatisticsError:</w:t>
        <w:br/>
        <w:t>0051:         stdev = 0</w:t>
        <w:br/>
        <w:t>0052:     cv = stdev / avg_gap if avg_gap else 0</w:t>
        <w:br/>
        <w:t xml:space="preserve">0053: </w:t>
        <w:br/>
        <w:t>0054:     if cv &gt; 0.5:</w:t>
        <w:br/>
        <w:t>0055:         return None  # Too irregular to call a subscription</w:t>
        <w:br/>
        <w:t xml:space="preserve">0056: </w:t>
        <w:br/>
        <w:t>0057:     if 25 &lt;= avg_gap &lt;= 35:</w:t>
        <w:br/>
        <w:t>0058:         return "Monthly"</w:t>
        <w:br/>
        <w:t>0059:     if 6 &lt;= avg_gap &lt;= 8:</w:t>
        <w:br/>
        <w:t>0060:         return "Weekly"</w:t>
        <w:br/>
        <w:t>0061:     if 13 &lt;= avg_gap &lt;= 16:</w:t>
        <w:br/>
        <w:t>0062:         return "Fortnightly"</w:t>
        <w:br/>
        <w:t>0063:     if 85 &lt;= avg_gap &lt;= 100:</w:t>
        <w:br/>
        <w:t>0064:         return "Quarterly"</w:t>
        <w:br/>
        <w:t>0065:     if 350 &lt;= avg_gap &lt;= 380:</w:t>
        <w:br/>
        <w:t>0066:         return "Annual"</w:t>
        <w:br/>
        <w:t>0067:     return f"Approx. every {int(round(avg_gap))} days"</w:t>
        <w:br/>
        <w:t xml:space="preserve">0068: </w:t>
        <w:br/>
        <w:t xml:space="preserve">0069: </w:t>
        <w:br/>
        <w:t>0070: def analyze_ledger(</w:t>
        <w:br/>
        <w:t>0071:     current_txs: List[Dict[str, Any]], prior_txs: List[Dict[str, Any]]</w:t>
        <w:br/>
        <w:t>0072: ) -&gt; str:</w:t>
        <w:br/>
        <w:t>0073:     """</w:t>
        <w:br/>
        <w:t>0074:     Build a textual ledger summary for one nominal.</w:t>
        <w:br/>
        <w:t xml:space="preserve">0075: </w:t>
        <w:br/>
        <w:t>0076:     Each tx is expected to have: Description, Amount (signed float), Date (YYYY-MM-DD).</w:t>
        <w:br/>
        <w:t>0077:     """</w:t>
        <w:br/>
        <w:t>0078:     if not current_txs and not prior_txs:</w:t>
        <w:br/>
        <w:t>0079:         return "No transactions found for this account."</w:t>
        <w:br/>
        <w:t xml:space="preserve">0080: </w:t>
        <w:br/>
        <w:t>0081:     # Group by description for both years</w:t>
        <w:br/>
        <w:t>0082:     curr_by_key: Dict[str, List[Dict[str, Any]]] = defaultdict(list)</w:t>
        <w:br/>
        <w:t>0083:     for tx in current_txs:</w:t>
        <w:br/>
        <w:t>0084:         try:</w:t>
        <w:br/>
        <w:t>0085:             amt = float(tx.get("Amount", 0))</w:t>
        <w:br/>
        <w:t>0086:         except (TypeError, ValueError):</w:t>
        <w:br/>
        <w:t>0087:             amt = 0.0</w:t>
        <w:br/>
        <w:t>0088:         if amt == 0:</w:t>
        <w:br/>
        <w:t>0089:             continue</w:t>
        <w:br/>
        <w:t>0090:         curr_by_key[_description_key(tx)].append(</w:t>
        <w:br/>
        <w:t>0091:             {"Amount": amt, "Date": tx.get("Date", ""), "Source": tx.get("Source", "")}</w:t>
        <w:br/>
        <w:t>0092:         )</w:t>
        <w:br/>
        <w:t xml:space="preserve">0093: </w:t>
        <w:br/>
        <w:t>0094:     prior_by_key: Dict[str, List[Dict[str, Any]]] = defaultdict(list)</w:t>
        <w:br/>
        <w:t>0095:     for tx in prior_txs:</w:t>
        <w:br/>
        <w:t>0096:         try:</w:t>
        <w:br/>
        <w:t>0097:             amt = float(tx.get("Amount", 0))</w:t>
        <w:br/>
        <w:t>0098:         except (TypeError, ValueError):</w:t>
        <w:br/>
        <w:t>0099:             amt = 0.0</w:t>
        <w:br/>
        <w:t>0100:         if amt == 0:</w:t>
        <w:br/>
        <w:t>0101:             continue</w:t>
        <w:br/>
        <w:t>0102:         prior_by_key[_description_key(tx)].append(</w:t>
        <w:br/>
        <w:t>0103:             {"Amount": amt, "Date": tx.get("Date", ""), "Source": tx.get("Source", "")}</w:t>
        <w:br/>
        <w:t>0104:         )</w:t>
        <w:br/>
        <w:t xml:space="preserve">0105: </w:t>
        <w:br/>
        <w:t>0106:     # Determine the dominant sign for the account from current-year totals</w:t>
        <w:br/>
        <w:t>0107:     # (positive =&gt; debit-side account, negative =&gt; credit-side / income)</w:t>
        <w:br/>
        <w:t>0108:     current_total = sum(t["Amount"] for items in curr_by_key.values() for t in items)</w:t>
        <w:br/>
        <w:t>0109:     account_sign = 1 if current_total &gt;= 0 else -1</w:t>
        <w:br/>
        <w:t xml:space="preserve">0110: </w:t>
        <w:br/>
        <w:t>0111:     def _direction_word(amt: float) -&gt; Tuple[str, str]:</w:t>
        <w:br/>
        <w:t>0112:         """Return (direction_label, polarity_label) given account sign."""</w:t>
        <w:br/>
        <w:t>0113:         # Polarity: same sign as the account's normal direction is "as expected"</w:t>
        <w:br/>
        <w:t>0114:         if amt * account_sign &gt;= 0:</w:t>
        <w:br/>
        <w:t>0115:             return ("Charge" if account_sign &gt;= 0 else "Receipt", "in line with account")</w:t>
        <w:br/>
        <w:t>0116:         return ("Refund" if account_sign &gt;= 0 else "Reversal", "opposite to normal direction")</w:t>
        <w:br/>
        <w:t xml:space="preserve">0117: </w:t>
        <w:br/>
        <w:t>0118:     # 1. Top 5 largest items in current year (by absolute value)</w:t>
        <w:br/>
        <w:t>0119:     sorted_curr = sorted(</w:t>
        <w:br/>
        <w:t>0120:         (t for items in curr_by_key.values() for t in items),</w:t>
        <w:br/>
        <w:t>0121:         key=lambda x: abs(x["Amount"]),</w:t>
        <w:br/>
        <w:t>0122:         reverse=True,</w:t>
        <w:br/>
        <w:t>0123:     )</w:t>
        <w:br/>
        <w:t>0124:     top_5 = []</w:t>
        <w:br/>
        <w:t>0125:     for tx in sorted_curr[:5]:</w:t>
        <w:br/>
        <w:t>0126:         # find the description for this tx</w:t>
        <w:br/>
        <w:t>0127:         desc = "Unknown"</w:t>
        <w:br/>
        <w:t>0128:         for k, items in curr_by_key.items():</w:t>
        <w:br/>
        <w:t>0129:             if tx in items:</w:t>
        <w:br/>
        <w:t>0130:                 desc = k</w:t>
        <w:br/>
        <w:t>0131:                 break</w:t>
        <w:br/>
        <w:t>0132:         top_5.append((desc, tx["Amount"], tx["Date"]))</w:t>
        <w:br/>
        <w:t xml:space="preserve">0133: </w:t>
        <w:br/>
        <w:t>0134:     # 2. New descriptions/vendors not present in prior year</w:t>
        <w:br/>
        <w:t>0135:     new_items: List[Tuple[str, float, int]] = []</w:t>
        <w:br/>
        <w:t>0136:     for key, items in curr_by_key.items():</w:t>
        <w:br/>
        <w:t>0137:         if key == "Unknown" or key in prior_by_key:</w:t>
        <w:br/>
        <w:t>0138:             continue</w:t>
        <w:br/>
        <w:t>0139:         total = sum(t["Amount"] for t in items)</w:t>
        <w:br/>
        <w:t>0140:         new_items.append((key, total, len(items)))</w:t>
        <w:br/>
        <w:t>0141:     new_items.sort(key=lambda x: abs(x[1]), reverse=True)</w:t>
        <w:br/>
        <w:t xml:space="preserve">0142: </w:t>
        <w:br/>
        <w:t>0143:     # 3. Stopped vendors (in prior year, not in current)</w:t>
        <w:br/>
        <w:t>0144:     stopped_items: List[Tuple[str, float]] = []</w:t>
        <w:br/>
        <w:t>0145:     for key, items in prior_by_key.items():</w:t>
        <w:br/>
        <w:t>0146:         if key == "Unknown" or key in curr_by_key:</w:t>
        <w:br/>
        <w:t>0147:             continue</w:t>
        <w:br/>
        <w:t>0148:         total = sum(t["Amount"] for t in items)</w:t>
        <w:br/>
        <w:t>0149:         stopped_items.append((key, total))</w:t>
        <w:br/>
        <w:t>0150:     stopped_items.sort(key=lambda x: abs(x[1]), reverse=True)</w:t>
        <w:br/>
        <w:t xml:space="preserve">0151: </w:t>
        <w:br/>
        <w:t>0152:     # 4. Recurring subscriptions and anomalies (spike/drop vs historical mean)</w:t>
        <w:br/>
        <w:t>0153:     subscriptions: List[str] = []</w:t>
        <w:br/>
        <w:t>0154:     anomalies: List[str] = []</w:t>
        <w:br/>
        <w:t xml:space="preserve">0155: </w:t>
        <w:br/>
        <w:t>0156:     for key in set(curr_by_key.keys()).union(prior_by_key.keys()):</w:t>
        <w:br/>
        <w:t>0157:         if key == "Unknown":</w:t>
        <w:br/>
        <w:t>0158:             continue</w:t>
        <w:br/>
        <w:t>0159:         all_txs = prior_by_key.get(key, []) + curr_by_key.get(key, [])</w:t>
        <w:br/>
        <w:t>0160:         if len(all_txs) &lt; 3:</w:t>
        <w:br/>
        <w:t>0161:             continue</w:t>
        <w:br/>
        <w:t xml:space="preserve">0162: </w:t>
        <w:br/>
        <w:t>0163:         amounts = [t["Amount"] for t in all_txs]</w:t>
        <w:br/>
        <w:t>0164:         dates = [d for d in (_parse_date(t["Date"]) for t in all_txs) if d]</w:t>
        <w:br/>
        <w:t>0165:         cadence = _classify_cadence(dates)</w:t>
        <w:br/>
        <w:t xml:space="preserve">0166: </w:t>
        <w:br/>
        <w:t>0167:         # Use absolute values for the "is it a regular size" check, but keep sign for reporting</w:t>
        <w:br/>
        <w:t>0168:         abs_amounts = [abs(a) for a in amounts]</w:t>
        <w:br/>
        <w:t>0169:         try:</w:t>
        <w:br/>
        <w:t>0170:             mean_abs = statistics.fmean(abs_amounts)</w:t>
        <w:br/>
        <w:t>0171:             std_abs = statistics.pstdev(abs_amounts)</w:t>
        <w:br/>
        <w:t>0172:         except statistics.StatisticsError:</w:t>
        <w:br/>
        <w:t>0173:             mean_abs = sum(abs_amounts) / len(abs_amounts) if abs_amounts else 0</w:t>
        <w:br/>
        <w:t>0174:             std_abs = 0</w:t>
        <w:br/>
        <w:t xml:space="preserve">0175: </w:t>
        <w:br/>
        <w:t>0176:         if cadence:</w:t>
        <w:br/>
        <w:t>0177:             curr_items = curr_by_key.get(key, [])</w:t>
        <w:br/>
        <w:t>0178:             curr_count = len(curr_items)</w:t>
        <w:br/>
        <w:t>0179:             curr_total = sum(t["Amount"] for t in curr_items) if curr_items else 0</w:t>
        <w:br/>
        <w:t>0180:             subscriptions.append(</w:t>
        <w:br/>
        <w:t>0181:                 f"- {key}: {cadence} cadence, {curr_count} payments this year, "</w:t>
        <w:br/>
        <w:t>0182:                 f"avg £{mean_abs:,.2f}, total £{curr_total:,.2f}"</w:t>
        <w:br/>
        <w:t>0183:             )</w:t>
        <w:br/>
        <w:t xml:space="preserve">0184: </w:t>
        <w:br/>
        <w:t>0185:         # Spike/drop detection on signed amounts vs absolute mean</w:t>
        <w:br/>
        <w:t>0186:         if std_abs &gt; 0:</w:t>
        <w:br/>
        <w:t>0187:             upper = mean_abs + 2 * std_abs</w:t>
        <w:br/>
        <w:t>0188:             lower = max(0, mean_abs - 2 * std_abs)</w:t>
        <w:br/>
        <w:t>0189:             for tx in curr_by_key.get(key, []):</w:t>
        <w:br/>
        <w:t>0190:                 a = abs(tx["Amount"])</w:t>
        <w:br/>
        <w:t>0191:                 if a &gt; upper or a &lt; lower:</w:t>
        <w:br/>
        <w:t>0192:                     direction = "Spike" if a &gt; upper else "Drop"</w:t>
        <w:br/>
        <w:t>0193:                     label, polarity = _direction_word(tx["Amount"])</w:t>
        <w:br/>
        <w:t>0194:                     anomalies.append(</w:t>
        <w:br/>
        <w:t>0195:                         f"- {key}: {direction} to £{tx['Amount']:,.2f} on "</w:t>
        <w:br/>
        <w:t>0196:                         f"{tx['Date']} ({label}, {polarity}; historical mean £{mean_abs:,.2f})"</w:t>
        <w:br/>
        <w:t>0197:                     )</w:t>
        <w:br/>
        <w:t xml:space="preserve">0198: </w:t>
        <w:br/>
        <w:t>0199:     lines: List[str] = []</w:t>
        <w:br/>
        <w:t xml:space="preserve">0200: </w:t>
        <w:br/>
        <w:t>0201:     if subscriptions:</w:t>
        <w:br/>
        <w:t>0202:         lines.append("=== RECURRING ITEMS ===")</w:t>
        <w:br/>
        <w:t>0203:         lines.extend(subscriptions[:15])</w:t>
        <w:br/>
        <w:t>0204:         lines.append("")</w:t>
        <w:br/>
        <w:t xml:space="preserve">0205: </w:t>
        <w:br/>
        <w:t>0206:     if new_items:</w:t>
        <w:br/>
        <w:t>0207:         lines.append("=== NEW DESCRIPTIONS / VENDORS THIS YEAR ===")</w:t>
        <w:br/>
        <w:t>0208:         for key, total, count in new_items[:10]:</w:t>
        <w:br/>
        <w:t>0209:             lines.append(f"- {key}: £{total:,.2f} across {count} transaction(s)")</w:t>
        <w:br/>
        <w:t>0210:         lines.append("")</w:t>
        <w:br/>
        <w:t xml:space="preserve">0211: </w:t>
        <w:br/>
        <w:t>0212:     if stopped_items:</w:t>
        <w:br/>
        <w:t>0213:         lines.append("=== STOPPED DESCRIPTIONS / VENDORS (present last year, absent this year) ===")</w:t>
        <w:br/>
        <w:t>0214:         for key, total in stopped_items[:10]:</w:t>
        <w:br/>
        <w:t>0215:             lines.append(f"- {key}: £{total:,.2f} last year")</w:t>
        <w:br/>
        <w:t>0216:         lines.append("")</w:t>
        <w:br/>
        <w:t xml:space="preserve">0217: </w:t>
        <w:br/>
        <w:t>0218:     if top_5:</w:t>
        <w:br/>
        <w:t>0219:         lines.append("=== TOP 5 LARGEST ITEMS THIS YEAR ===")</w:t>
        <w:br/>
        <w:t>0220:         for desc, amount, dt in top_5:</w:t>
        <w:br/>
        <w:t>0221:             lines.append(f"- {desc}: £{amount:,.2f} on {dt or 'Unknown date'}")</w:t>
        <w:br/>
        <w:t>0222:         lines.append("")</w:t>
        <w:br/>
        <w:t xml:space="preserve">0223: </w:t>
        <w:br/>
        <w:t>0224:     if anomalies:</w:t>
        <w:br/>
        <w:t>0225:         lines.append("=== UNUSUAL MOVEMENTS (&gt;2 SD from historical mean) ===")</w:t>
        <w:br/>
        <w:t>0226:         lines.extend(anomalies[:10])</w:t>
        <w:br/>
        <w:t>0227:         lines.append("")</w:t>
        <w:br/>
        <w:t xml:space="preserve">0228: </w:t>
        <w:br/>
        <w:t>0229:     if not lines:</w:t>
        <w:br/>
        <w:t>0230:         return "No notable transactional patterns identified."</w:t>
        <w:br/>
        <w:t xml:space="preserve">0231: </w:t>
        <w:br/>
        <w:t>0232:     return "\n".join(lines).strip()</w:t>
      </w:r>
    </w:p>
    <w:p>
      <w:r>
        <w:br w:type="page"/>
      </w:r>
    </w:p>
    <w:p>
      <w:r>
        <w:rPr>
          <w:b/>
          <w:sz w:val="28"/>
        </w:rPr>
        <w:t>helpers/mappers.py</w:t>
      </w:r>
    </w:p>
    <w:p>
      <w:r>
        <w:rPr>
          <w:i/>
          <w:sz w:val="18"/>
        </w:rPr>
        <w:t>156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def make_xero_mapping(transactions_path, trial_balance_path):</w:t>
        <w:br/>
        <w:t>0002:     # initialising the dictionary for storing the account nominal and related transactions.</w:t>
        <w:br/>
        <w:t>0003:     tb_transactions_dict = {}</w:t>
        <w:br/>
        <w:t>0004:     # loading the Trial balance and processing it using premade fuctions</w:t>
        <w:br/>
        <w:t>0005:     trial_balance = process_trial_balance(trial_balance_path)</w:t>
        <w:br/>
        <w:t>0006:     # loading the transactions database</w:t>
        <w:br/>
        <w:t>0007:     transactions = make_stable(transactions_path)</w:t>
        <w:br/>
        <w:t xml:space="preserve">0008: </w:t>
        <w:br/>
        <w:t>0009:     # making datetime columnns as str for  transactions</w:t>
        <w:br/>
        <w:t>0010:     for col in transactions.columns:</w:t>
        <w:br/>
        <w:t>0011:         transactions[col] = transactions[col].astype(str)</w:t>
        <w:br/>
        <w:t xml:space="preserve">0012: </w:t>
        <w:br/>
        <w:t>0013:     for i in trial_balance["Account"]:</w:t>
        <w:br/>
        <w:t>0014:         index_start = transactions[transactions[transactions.columns[0]] == i].index</w:t>
        <w:br/>
        <w:t>0015:         index_end = transactions[</w:t>
        <w:br/>
        <w:t>0016:             transactions[transactions.columns[0]] == f"Total {i.strip()}"</w:t>
        <w:br/>
        <w:t>0017:         ].index</w:t>
        <w:br/>
        <w:t>0018:         # print(i,list(index_start), list(index_end), list(transactions.loc[index_start,transactions.columns[0]]),list(transactions.loc[index_end,transactions.columns[0]]))</w:t>
        <w:br/>
        <w:t>0019:         if len(list(index_start)) == 0:</w:t>
        <w:br/>
        <w:t>0020:             tb_transactions_dict[i] = {</w:t>
        <w:br/>
        <w:t>0021:                 "related_tb": str(trial_balance[trial_balance["Account"] == i]),</w:t>
        <w:br/>
        <w:t>0022:                 "related_transactions": "NO RELATED TRANSACTIONS FOUND",</w:t>
        <w:br/>
        <w:t>0023:             }</w:t>
        <w:br/>
        <w:t>0024:         else:</w:t>
        <w:br/>
        <w:t>0025:             related_transactions = transactions.iloc[index_start[0] : index_end[0]]</w:t>
        <w:br/>
        <w:t>0026:             # print(related_transactions.to_dict(orient='records'))</w:t>
        <w:br/>
        <w:t>0027:             tb_transactions_dict[i] = {</w:t>
        <w:br/>
        <w:t>0028:                 "related_tb": str(trial_balance[trial_balance["Account"] == i]),</w:t>
        <w:br/>
        <w:t>0029:                 "related_transactions": json.dumps(</w:t>
        <w:br/>
        <w:t>0030:                     related_transactions.to_dict(orient="records")</w:t>
        <w:br/>
        <w:t>0031:                 ),</w:t>
        <w:br/>
        <w:t>0032:             }</w:t>
        <w:br/>
        <w:t>0033:     return tb_transactions_dict</w:t>
        <w:br/>
        <w:t xml:space="preserve">0034: </w:t>
        <w:br/>
        <w:t xml:space="preserve">0035: </w:t>
        <w:br/>
        <w:t>0036: def make_iris_dict(NL_PATH, TB_PATH):</w:t>
        <w:br/>
        <w:t xml:space="preserve">0037: </w:t>
        <w:br/>
        <w:t>0038:     # Mapping Dataframe</w:t>
        <w:br/>
        <w:t>0039:     iris_codes = []</w:t>
        <w:br/>
        <w:t>0040:     iris_names = []</w:t>
        <w:br/>
        <w:t>0041:     xero_names = []</w:t>
        <w:br/>
        <w:t>0042:     xero_codes = []</w:t>
        <w:br/>
        <w:t xml:space="preserve">0043: </w:t>
        <w:br/>
        <w:t>0044:     # The nominal ledger export is supplied as Excel in the dissertation dataset.</w:t>
        <w:br/>
        <w:t>0045:     df = pd.read_excel(NL_PATH)</w:t>
        <w:br/>
        <w:t>0046:     tb = make_stable(TB_PATH)</w:t>
        <w:br/>
        <w:t>0047:     iris = []</w:t>
        <w:br/>
        <w:t>0048:     for i, j in zip(tb[tb.columns[0]], tb[tb.columns[1]]):</w:t>
        <w:br/>
        <w:t>0049:         iris.append(str(i) + str(j))</w:t>
        <w:br/>
        <w:t>0050:     tb["iris"] = iris</w:t>
        <w:br/>
        <w:t>0051:     main_indexes = []</w:t>
        <w:br/>
        <w:t>0052:     for i in df[df[df.columns[1]] == "Narrative"].index:</w:t>
        <w:br/>
        <w:t>0053:         la = df.iloc[i - 2][df.columns[0]]</w:t>
        <w:br/>
        <w:t>0054:         main_indexes.append(i - 2)</w:t>
        <w:br/>
        <w:t>0055:     searching_dict = {"iris_nominals": []}</w:t>
        <w:br/>
        <w:t>0056:     end_point = len(main_indexes) - 1</w:t>
        <w:br/>
        <w:t>0057:     for i in range(len(main_indexes)):</w:t>
        <w:br/>
        <w:t>0058:         if i == end_point:</w:t>
        <w:br/>
        <w:t>0059:             search_df = df.loc[main_indexes[i] :]</w:t>
        <w:br/>
        <w:t>0060:             print(search_df.loc[main_indexes[i]][search_df.columns[0]])</w:t>
        <w:br/>
        <w:t>0061:             # print(</w:t>
        <w:br/>
        <w:t>0062:             #     search_df.loc[main_indexes[i]][search_df.columns[0]],</w:t>
        <w:br/>
        <w:t>0063:             #     "|",</w:t>
        <w:br/>
        <w:t>0064:             #     str(account),</w:t>
        <w:br/>
        <w:t>0065:             #     "|",</w:t>
        <w:br/>
        <w:t>0066:             #     str(code),</w:t>
        <w:br/>
        <w:t>0067:             # )</w:t>
        <w:br/>
        <w:t>0068:         else:</w:t>
        <w:br/>
        <w:t>0069:             search_df = df.loc[main_indexes[i] : main_indexes[i + 1]]</w:t>
        <w:br/>
        <w:t>0070:             call = {</w:t>
        <w:br/>
        <w:t>0071:                 "iris_nominal_code": search_df.loc[main_indexes[i]][</w:t>
        <w:br/>
        <w:t>0072:                     search_df.columns[0]</w:t>
        <w:br/>
        <w:t>0073:                 ].split()[2],</w:t>
        <w:br/>
        <w:t>0074:                 "iris_nominal_name": " ".join(</w:t>
        <w:br/>
        <w:t>0075:                     search_df.loc[main_indexes[i]][search_df.columns[0]].split()[3:]</w:t>
        <w:br/>
        <w:t>0076:                 ),</w:t>
        <w:br/>
        <w:t>0077:                 "related_xero_nominals": [],</w:t>
        <w:br/>
        <w:t>0078:             }</w:t>
        <w:br/>
        <w:t>0079:             for k in search_df[search_df.columns[1]]:</w:t>
        <w:br/>
        <w:t>0080:                 if len(tb[tb["iris"] == k]) != 0:</w:t>
        <w:br/>
        <w:t>0081:                     # print(k,str(tb[tb['iris'] == k]['Account']),str(tb[tb['iris'] == k]['Account Code']))</w:t>
        <w:br/>
        <w:t>0082:                     account = " ".join(</w:t>
        <w:br/>
        <w:t>0083:                         str(tb[tb["iris"] == k]["Account"]).split("\n")[0].split()[1:]</w:t>
        <w:br/>
        <w:t>0084:                     )</w:t>
        <w:br/>
        <w:t>0085:                     try:</w:t>
        <w:br/>
        <w:t>0086:                         code = (</w:t>
        <w:br/>
        <w:t>0087:                             str(tb[tb["iris"] == k]["Account Code"])</w:t>
        <w:br/>
        <w:t>0088:                             .split("\n")[0]</w:t>
        <w:br/>
        <w:t>0089:                             .split()[1]</w:t>
        <w:br/>
        <w:t>0090:                         )</w:t>
        <w:br/>
        <w:t>0091:                     except Exception as e:</w:t>
        <w:br/>
        <w:t>0092:                         code = None</w:t>
        <w:br/>
        <w:t>0093:                     print(</w:t>
        <w:br/>
        <w:t>0094:                         search_df.loc[main_indexes[i]][search_df.columns[0]].split()[2],</w:t>
        <w:br/>
        <w:t>0095:                         "|",</w:t>
        <w:br/>
        <w:t>0096:                         " ".join(</w:t>
        <w:br/>
        <w:t>0097:                             search_df.loc[main_indexes[i]][</w:t>
        <w:br/>
        <w:t>0098:                                 search_df.columns[0]</w:t>
        <w:br/>
        <w:t>0099:                             ].split()[3:]</w:t>
        <w:br/>
        <w:t>0100:                         ),</w:t>
        <w:br/>
        <w:t>0101:                         "|",</w:t>
        <w:br/>
        <w:t>0102:                         str(account),</w:t>
        <w:br/>
        <w:t>0103:                         "|",</w:t>
        <w:br/>
        <w:t>0104:                         str(code),</w:t>
        <w:br/>
        <w:t>0105:                     )</w:t>
        <w:br/>
        <w:t xml:space="preserve">0106: </w:t>
        <w:br/>
        <w:t>0107:                     iris_codes.append(</w:t>
        <w:br/>
        <w:t>0108:                         search_df.loc[main_indexes[i]][search_df.columns[0]].split()[2]</w:t>
        <w:br/>
        <w:t>0109:                     )</w:t>
        <w:br/>
        <w:t>0110:                     iris_names.append(</w:t>
        <w:br/>
        <w:t>0111:                         " ".join(</w:t>
        <w:br/>
        <w:t>0112:                             search_df.loc[main_indexes[i]][</w:t>
        <w:br/>
        <w:t>0113:                                 search_df.columns[0]</w:t>
        <w:br/>
        <w:t>0114:                             ].split()[3:]</w:t>
        <w:br/>
        <w:t>0115:                         )</w:t>
        <w:br/>
        <w:t>0116:                     )</w:t>
        <w:br/>
        <w:t>0117:                     xero_names.append(str(account))</w:t>
        <w:br/>
        <w:t>0118:                     xero_codes.append(str(code))</w:t>
        <w:br/>
        <w:t xml:space="preserve">0119: </w:t>
        <w:br/>
        <w:t>0120:                     call["related_xero_nominals"].append(</w:t>
        <w:br/>
        <w:t>0121:                         {</w:t>
        <w:br/>
        <w:t>0122:                             "xero_nominal_name": str(account),</w:t>
        <w:br/>
        <w:t>0123:                             "xero_nominal_code": str(code),</w:t>
        <w:br/>
        <w:t>0124:                             "xero_data": {},</w:t>
        <w:br/>
        <w:t>0125:                             "ai_summary": "",</w:t>
        <w:br/>
        <w:t>0126:                         }</w:t>
        <w:br/>
        <w:t>0127:                     )</w:t>
        <w:br/>
        <w:t>0128:             searching_dict["iris_nominals"].append(call)</w:t>
        <w:br/>
        <w:t xml:space="preserve">0129: </w:t>
        <w:br/>
        <w:t>0130:     # Mapped Dataframe</w:t>
        <w:br/>
        <w:t>0131:     mp_df = pd.DataFrame(</w:t>
        <w:br/>
        <w:t>0132:         {</w:t>
        <w:br/>
        <w:t>0133:             "iris_codes": iris_codes,</w:t>
        <w:br/>
        <w:t>0134:             "iris_names": iris_names,</w:t>
        <w:br/>
        <w:t>0135:             "xero_names": xero_names,</w:t>
        <w:br/>
        <w:t>0136:             "xero_codes": xero_codes,</w:t>
        <w:br/>
        <w:t>0137:             "ai_summary": None,</w:t>
        <w:br/>
        <w:t>0138:         }</w:t>
        <w:br/>
        <w:t>0139:     )</w:t>
        <w:br/>
        <w:t>0140:     return searching_dict, mp_df</w:t>
        <w:br/>
        <w:t xml:space="preserve">0141: </w:t>
        <w:br/>
        <w:t xml:space="preserve">0142: </w:t>
        <w:br/>
        <w:t>0143: def xero_iris_mapper(NL_PATH, TB_PATH, TRANS_PATH):</w:t>
        <w:br/>
        <w:t>0144:     iris_dict, map_df = make_iris_dict(NL_PATH, TB_PATH)</w:t>
        <w:br/>
        <w:t>0145:     dicts = make_xero_mapping(transactions_path=TRANS_PATH, trial_balance_path=TB_PATH)</w:t>
        <w:br/>
        <w:t>0146:     for i in iris_dict.keys():</w:t>
        <w:br/>
        <w:t>0147:         for j in iris_dict[i]:</w:t>
        <w:br/>
        <w:t>0148:             for k in j["related_xero_nominals"]:</w:t>
        <w:br/>
        <w:t>0149:                 # k['xero_data'] = dicts[k['xero_nominal_name']]</w:t>
        <w:br/>
        <w:t>0150:                 pass</w:t>
        <w:br/>
        <w:t>0151:     return iris_dict, map_df</w:t>
        <w:br/>
        <w:t xml:space="preserve">0152: </w:t>
        <w:br/>
        <w:t xml:space="preserve">0153: </w:t>
        <w:br/>
        <w:t>0154: from helpers.data_processors import process_trial_balance, make_stable</w:t>
        <w:br/>
        <w:t>0155: import json</w:t>
        <w:br/>
        <w:t>0156: import pandas as pd</w:t>
      </w:r>
    </w:p>
    <w:p>
      <w:r>
        <w:br w:type="page"/>
      </w:r>
    </w:p>
    <w:p>
      <w:r>
        <w:rPr>
          <w:b/>
          <w:sz w:val="28"/>
        </w:rPr>
        <w:t>helpers/utility.py</w:t>
      </w:r>
    </w:p>
    <w:p>
      <w:r>
        <w:rPr>
          <w:i/>
          <w:sz w:val="18"/>
        </w:rPr>
        <w:t>30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from werkzeug.utils import secure_filename</w:t>
        <w:br/>
        <w:t>0002: import os</w:t>
        <w:br/>
        <w:t>0003: import secrets</w:t>
        <w:br/>
        <w:t xml:space="preserve">0004: </w:t>
        <w:br/>
        <w:t xml:space="preserve">0005: </w:t>
        <w:br/>
        <w:t>0006: def calculate_variance_percentage(val1, val2):</w:t>
        <w:br/>
        <w:t>0007:     base_value = val2</w:t>
        <w:br/>
        <w:t>0008:     if val2 == 0:</w:t>
        <w:br/>
        <w:t>0009:         base_value = 1</w:t>
        <w:br/>
        <w:t>0010:     percentage = (abs(val1) - abs(val2)) / abs(base_value)</w:t>
        <w:br/>
        <w:t>0011:     return percentage * 100</w:t>
        <w:br/>
        <w:t xml:space="preserve">0012: </w:t>
        <w:br/>
        <w:t xml:space="preserve">0013: </w:t>
        <w:br/>
        <w:t>0014: def save_systematic_output(name, lines):</w:t>
        <w:br/>
        <w:t>0015:     with open(f"{name.strip()}.txt", "a+") as f:</w:t>
        <w:br/>
        <w:t>0016:         counter = 1</w:t>
        <w:br/>
        <w:t>0017:         for i in lines:</w:t>
        <w:br/>
        <w:t>0018:             f.write(str(counter) + ". ")</w:t>
        <w:br/>
        <w:t>0019:             f.write(i)</w:t>
        <w:br/>
        <w:t>0020:             f.write("\n")</w:t>
        <w:br/>
        <w:t>0021:             f.write("\n")</w:t>
        <w:br/>
        <w:t>0022:             counter += 1</w:t>
        <w:br/>
        <w:t xml:space="preserve">0023: </w:t>
        <w:br/>
        <w:t xml:space="preserve">0024: </w:t>
        <w:br/>
        <w:t>0025: def save_uploaded_file(file, upload_folder: str) -&gt; str:</w:t>
        <w:br/>
        <w:t>0026:     """Save uploaded file to the specified folder."""</w:t>
        <w:br/>
        <w:t>0027:     filename = secure_filename(secrets.token_urlsafe(16) + "_" + file.filename)</w:t>
        <w:br/>
        <w:t>0028:     file_path = os.path.join(upload_folder, filename)</w:t>
        <w:br/>
        <w:t>0029:     file.save(file_path)</w:t>
        <w:br/>
        <w:t>0030:     return file_path</w:t>
      </w:r>
    </w:p>
    <w:p>
      <w:r>
        <w:br w:type="page"/>
      </w:r>
    </w:p>
    <w:p>
      <w:r>
        <w:rPr>
          <w:b/>
          <w:sz w:val="28"/>
        </w:rPr>
        <w:t>helpers/xero_api_parser.py</w:t>
      </w:r>
    </w:p>
    <w:p>
      <w:r>
        <w:rPr>
          <w:i/>
          <w:sz w:val="18"/>
        </w:rPr>
        <w:t>469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</w:t>
        <w:br/>
        <w:t>0002: Pull a Trial Balance, Profit &amp; Loss, and a per-nominal ledger summary from Xero</w:t>
        <w:br/>
        <w:t>0003: for a given client and year-end. Used by the automated review pipeline.</w:t>
        <w:br/>
        <w:t xml:space="preserve">0004: </w:t>
        <w:br/>
        <w:t>0005: Important fixes vs the original:</w:t>
        <w:br/>
        <w:t>0006: - Maps trial balance rows to account codes via the embedded Xero AccountID</w:t>
        <w:br/>
        <w:t>0007:   (using `Attributes` on the row), not by regex on the display name.</w:t>
        <w:br/>
        <w:t>0008: - Pulls Manual Journals as well as Bank Transactions and Invoices, so journal</w:t>
        <w:br/>
        <w:t>0009:   postings to a P&amp;L nominal are included in the per-account ledger.</w:t>
        <w:br/>
        <w:t>0010: - Preserves the sign of each transaction so spike/drop detection in</w:t>
        <w:br/>
        <w:t>0011:   `analyze_ledger` is meaningful.</w:t>
        <w:br/>
        <w:t>0012: """</w:t>
        <w:br/>
        <w:t>0013: from __future__ import annotations</w:t>
        <w:br/>
        <w:t xml:space="preserve">0014: </w:t>
        <w:br/>
        <w:t>0015: import logging</w:t>
        <w:br/>
        <w:t>0016: from collections import defaultdict</w:t>
        <w:br/>
        <w:t>0017: from datetime import date, timedelta</w:t>
        <w:br/>
        <w:t>0018: from typing import Any, Dict, List, Optional, Tuple</w:t>
        <w:br/>
        <w:t xml:space="preserve">0019: </w:t>
        <w:br/>
        <w:t>0020: import pandas as pd</w:t>
        <w:br/>
        <w:t>0021: from dateutil.relativedelta import relativedelta</w:t>
        <w:br/>
        <w:t xml:space="preserve">0022: </w:t>
        <w:br/>
        <w:t>0023: from helpers.ledger_analyzer import analyze_ledger</w:t>
        <w:br/>
        <w:t xml:space="preserve">0024: </w:t>
        <w:br/>
        <w:t>0025: logger = logging.getLogger(__name__)</w:t>
        <w:br/>
        <w:t xml:space="preserve">0026: </w:t>
        <w:br/>
        <w:t xml:space="preserve">0027: </w:t>
        <w:br/>
        <w:t>0028: # ---------------------------------------------------------------------------</w:t>
        <w:br/>
        <w:t>0029: # Helpers for digging codes out of Xero report rows</w:t>
        <w:br/>
        <w:t>0030: # ---------------------------------------------------------------------------</w:t>
        <w:br/>
        <w:t xml:space="preserve">0031: </w:t>
        <w:br/>
        <w:t>0032: def _row_account_id(row: Dict[str, Any]) -&gt; Optional[str]:</w:t>
        <w:br/>
        <w:t>0033:     """Pull AccountID from a Xero report row's Attributes/Cell.Attributes."""</w:t>
        <w:br/>
        <w:t>0034:     for attr in row.get("Attributes", []) or []:</w:t>
        <w:br/>
        <w:t>0035:         if attr.get("Id") == "account":</w:t>
        <w:br/>
        <w:t>0036:             value = attr.get("Value")</w:t>
        <w:br/>
        <w:t>0037:             if value:</w:t>
        <w:br/>
        <w:t>0038:                 return value</w:t>
        <w:br/>
        <w:t>0039:     for cell in row.get("Cells", []) or []:</w:t>
        <w:br/>
        <w:t>0040:         for attr in cell.get("Attributes", []) or []:</w:t>
        <w:br/>
        <w:t>0041:             if attr.get("Id") == "account":</w:t>
        <w:br/>
        <w:t>0042:                 value = attr.get("Value")</w:t>
        <w:br/>
        <w:t>0043:                 if value:</w:t>
        <w:br/>
        <w:t>0044:                     return value</w:t>
        <w:br/>
        <w:t>0045:     return None</w:t>
        <w:br/>
        <w:t xml:space="preserve">0046: </w:t>
        <w:br/>
        <w:t xml:space="preserve">0047: </w:t>
        <w:br/>
        <w:t>0048: def _flatten_rows(rows: List[Dict[str, Any]], target: List[Dict[str, Any]]) -&gt; None:</w:t>
        <w:br/>
        <w:t>0049:     for r in rows:</w:t>
        <w:br/>
        <w:t>0050:         if r.get("RowType") == "Row":</w:t>
        <w:br/>
        <w:t>0051:             target.append(r)</w:t>
        <w:br/>
        <w:t>0052:         elif "Rows" in r:</w:t>
        <w:br/>
        <w:t>0053:             _flatten_rows(r["Rows"], target)</w:t>
        <w:br/>
        <w:t xml:space="preserve">0054: </w:t>
        <w:br/>
        <w:t xml:space="preserve">0055: </w:t>
        <w:br/>
        <w:t>0056: def _row_account_code(row: Dict[str, Any], account_lookup: Dict[str, Dict[str, Any]]) -&gt; str:</w:t>
        <w:br/>
        <w:t>0057:     """Resolve account code for a TB/P&amp;L row, preferring the embedded AccountID."""</w:t>
        <w:br/>
        <w:t>0058:     aid = _row_account_id(row)</w:t>
        <w:br/>
        <w:t>0059:     if aid and aid in account_lookup:</w:t>
        <w:br/>
        <w:t>0060:         code = account_lookup[aid].get("Code")</w:t>
        <w:br/>
        <w:t>0061:         if code:</w:t>
        <w:br/>
        <w:t>0062:             return str(code)</w:t>
        <w:br/>
        <w:t>0063:     cells = row.get("Cells", [])</w:t>
        <w:br/>
        <w:t>0064:     if not cells:</w:t>
        <w:br/>
        <w:t>0065:         return ""</w:t>
        <w:br/>
        <w:t>0066:     label = cells[0].get("Value", "")</w:t>
        <w:br/>
        <w:t>0067:     # Fallbacks: "1234 - Sales" or "Sales (1234)"</w:t>
        <w:br/>
        <w:t>0068:     if " - " in label:</w:t>
        <w:br/>
        <w:t>0069:         candidate = label.split(" - ")[0].strip()</w:t>
        <w:br/>
        <w:t>0070:         if candidate.replace("-", "").isalnum():</w:t>
        <w:br/>
        <w:t>0071:             return candidate</w:t>
        <w:br/>
        <w:t>0072:     if "(" in label and label.endswith(")"):</w:t>
        <w:br/>
        <w:t>0073:         candidate = label.rsplit("(", 1)[1].rstrip(")").strip()</w:t>
        <w:br/>
        <w:t>0074:         if candidate:</w:t>
        <w:br/>
        <w:t>0075:             return candidate</w:t>
        <w:br/>
        <w:t>0076:     return ""</w:t>
        <w:br/>
        <w:t xml:space="preserve">0077: </w:t>
        <w:br/>
        <w:t xml:space="preserve">0078: </w:t>
        <w:br/>
        <w:t>0079: # ---------------------------------------------------------------------------</w:t>
        <w:br/>
        <w:t>0080: # Per-nominal ledger fetch</w:t>
        <w:br/>
        <w:t>0081: # ---------------------------------------------------------------------------</w:t>
        <w:br/>
        <w:t xml:space="preserve">0082: </w:t>
        <w:br/>
        <w:t>0083: def _date_str(payload: Dict[str, Any]) -&gt; str:</w:t>
        <w:br/>
        <w:t>0084:     raw = payload.get("DateString") or payload.get("Date") or ""</w:t>
        <w:br/>
        <w:t>0085:     return raw[:10] if isinstance(raw, str) else ""</w:t>
        <w:br/>
        <w:t xml:space="preserve">0086: </w:t>
        <w:br/>
        <w:t xml:space="preserve">0087: </w:t>
        <w:br/>
        <w:t>0088: def _safe_float(value: Any) -&gt; float:</w:t>
        <w:br/>
        <w:t>0089:     try:</w:t>
        <w:br/>
        <w:t>0090:         return float(value)</w:t>
        <w:br/>
        <w:t>0091:     except (TypeError, ValueError):</w:t>
        <w:br/>
        <w:t>0092:         return 0.0</w:t>
        <w:br/>
        <w:t xml:space="preserve">0093: </w:t>
        <w:br/>
        <w:t xml:space="preserve">0094: </w:t>
        <w:br/>
        <w:t>0095: # ---------------------------------------------------------------------------</w:t>
        <w:br/>
        <w:t>0096: # Cell-level helpers for turning the raw Xero report cells into clean numbers</w:t>
        <w:br/>
        <w:t>0097: # ---------------------------------------------------------------------------</w:t>
        <w:br/>
        <w:t xml:space="preserve">0098: </w:t>
        <w:br/>
        <w:t>0099: def _parse_money(value: Any) -&gt; float:</w:t>
        <w:br/>
        <w:t>0100:     """Parse a Xero money cell value like '£1,234.56', '(1,234.56)' or '1234.56'."""</w:t>
        <w:br/>
        <w:t>0101:     if value is None:</w:t>
        <w:br/>
        <w:t>0102:         return 0.0</w:t>
        <w:br/>
        <w:t>0103:     s = str(value).strip()</w:t>
        <w:br/>
        <w:t>0104:     if not s:</w:t>
        <w:br/>
        <w:t>0105:         return 0.0</w:t>
        <w:br/>
        <w:t>0106:     negative = s.startswith("(") and s.endswith(")")</w:t>
        <w:br/>
        <w:t>0107:     s = s.strip("()£$,€ ")</w:t>
        <w:br/>
        <w:t>0108:     s = s.replace(",", "")</w:t>
        <w:br/>
        <w:t>0109:     try:</w:t>
        <w:br/>
        <w:t>0110:         amt = float(s)</w:t>
        <w:br/>
        <w:t>0111:     except ValueError:</w:t>
        <w:br/>
        <w:t>0112:         return 0.0</w:t>
        <w:br/>
        <w:t>0113:     return -amt if negative else amt</w:t>
        <w:br/>
        <w:t xml:space="preserve">0114: </w:t>
        <w:br/>
        <w:t xml:space="preserve">0115: </w:t>
        <w:br/>
        <w:t>0116: def _tb_amount(cells: List[Dict[str, Any]]) -&gt; float:</w:t>
        <w:br/>
        <w:t>0117:     """</w:t>
        <w:br/>
        <w:t>0118:     Resolve a Trial Balance row's net balance from its cells.</w:t>
        <w:br/>
        <w:t xml:space="preserve">0119: </w:t>
        <w:br/>
        <w:t>0120:     Xero TB rows typically contain: [label, debit, credit, ytd, ...] or</w:t>
        <w:br/>
        <w:t>0121:     [label, debit, credit, balance]. We derive a signed net (Dr positive,</w:t>
        <w:br/>
        <w:t>0122:     Cr negative) so downstream comparisons can be done in a uniform space.</w:t>
        <w:br/>
        <w:t>0123:     """</w:t>
        <w:br/>
        <w:t>0124:     debit = _parse_money(cells[1].get("Value")) if len(cells) &gt; 1 else 0.0</w:t>
        <w:br/>
        <w:t>0125:     credit = _parse_money(cells[2].get("Value")) if len(cells) &gt; 2 else 0.0</w:t>
        <w:br/>
        <w:t>0126:     return debit - credit</w:t>
        <w:br/>
        <w:t xml:space="preserve">0127: </w:t>
        <w:br/>
        <w:t xml:space="preserve">0128: </w:t>
        <w:br/>
        <w:t>0129: def _pl_amount(cells: List[Dict[str, Any]]) -&gt; float:</w:t>
        <w:br/>
        <w:t>0130:     """P&amp;L rows usually have a single value column; take the last numeric cell."""</w:t>
        <w:br/>
        <w:t>0131:     for cell in reversed(cells[1:] or []):</w:t>
        <w:br/>
        <w:t>0132:         v = cell.get("Value")</w:t>
        <w:br/>
        <w:t>0133:         if v not in (None, ""):</w:t>
        <w:br/>
        <w:t>0134:             return _parse_money(v)</w:t>
        <w:br/>
        <w:t>0135:     return 0.0</w:t>
        <w:br/>
        <w:t xml:space="preserve">0136: </w:t>
        <w:br/>
        <w:t xml:space="preserve">0137: </w:t>
        <w:br/>
        <w:t>0138: def _format_money(amount: float) -&gt; str:</w:t>
        <w:br/>
        <w:t>0139:     sign = "-" if amount &lt; 0 else ""</w:t>
        <w:br/>
        <w:t>0140:     return f"{sign}£{abs(amount):,.0f}"</w:t>
        <w:br/>
        <w:t xml:space="preserve">0141: </w:t>
        <w:br/>
        <w:t xml:space="preserve">0142: </w:t>
        <w:br/>
        <w:t>0143: def _row_has_activity(cells: List[Dict[str, Any]]) -&gt; bool:</w:t>
        <w:br/>
        <w:t>0144:     """True if any non-label cell has a non-zero numeric value."""</w:t>
        <w:br/>
        <w:t>0145:     for cell in cells[1:] or []:</w:t>
        <w:br/>
        <w:t>0146:         if _parse_money(cell.get("Value")) != 0:</w:t>
        <w:br/>
        <w:t>0147:             return True</w:t>
        <w:br/>
        <w:t>0148:     return False</w:t>
        <w:br/>
        <w:t xml:space="preserve">0149: </w:t>
        <w:br/>
        <w:t xml:space="preserve">0150: </w:t>
        <w:br/>
        <w:t>0151: def _build_ledger_by_code(</w:t>
        <w:br/>
        <w:t>0152:     xero_client,</w:t>
        <w:br/>
        <w:t>0153:     tenant_id: str,</w:t>
        <w:br/>
        <w:t>0154:     s_date: Optional[date],</w:t>
        <w:br/>
        <w:t>0155:     e_date: Optional[date],</w:t>
        <w:br/>
        <w:t>0156:     account_lookup: Dict[str, Dict[str, Any]],</w:t>
        <w:br/>
        <w:t>0157: ) -&gt; Dict[str, List[Dict[str, Any]]]:</w:t>
        <w:br/>
        <w:t>0158:     """Aggregate Bank Transactions, Invoices and Manual Journals by AccountCode."""</w:t>
        <w:br/>
        <w:t>0159:     ledger: Dict[str, List[Dict[str, Any]]] = defaultdict(list)</w:t>
        <w:br/>
        <w:t>0160:     if not s_date or not e_date:</w:t>
        <w:br/>
        <w:t>0161:         return ledger</w:t>
        <w:br/>
        <w:t xml:space="preserve">0162: </w:t>
        <w:br/>
        <w:t>0163:     def _push(code: str, entry: Dict[str, Any]) -&gt; None:</w:t>
        <w:br/>
        <w:t>0164:         if not code:</w:t>
        <w:br/>
        <w:t>0165:             return</w:t>
        <w:br/>
        <w:t>0166:         ledger[str(code)].append(entry)</w:t>
        <w:br/>
        <w:t xml:space="preserve">0167: </w:t>
        <w:br/>
        <w:t>0168:     # 1. Bank Transactions</w:t>
        <w:br/>
        <w:t>0169:     try:</w:t>
        <w:br/>
        <w:t>0170:         bt_resp = xero_client.get_bank_transactions(</w:t>
        <w:br/>
        <w:t>0171:             tenant_id, start_date=s_date, end_date=e_date, max_pages=100</w:t>
        <w:br/>
        <w:t>0172:         )</w:t>
        <w:br/>
        <w:t>0173:     except Exception as exc:</w:t>
        <w:br/>
        <w:t>0174:         logger.warning("Bank transactions fetch failed: %s", exc)</w:t>
        <w:br/>
        <w:t>0175:         bt_resp = {"BankTransactions": []}</w:t>
        <w:br/>
        <w:t xml:space="preserve">0176: </w:t>
        <w:br/>
        <w:t>0177:     for bt in bt_resp.get("BankTransactions", []):</w:t>
        <w:br/>
        <w:t>0178:         contact = bt.get("Contact", {}).get("Name", "Unknown")</w:t>
        <w:br/>
        <w:t>0179:         dstr = _date_str(bt)</w:t>
        <w:br/>
        <w:t>0180:         # SPEND =&gt; money out (debit on expense), RECEIVE =&gt; money in (credit on income)</w:t>
        <w:br/>
        <w:t>0181:         sign = -1 if (bt.get("Type") or "").upper().startswith("RECEIVE") else 1</w:t>
        <w:br/>
        <w:t>0182:         for li in bt.get("LineItems", []):</w:t>
        <w:br/>
        <w:t>0183:             code = li.get("AccountCode")</w:t>
        <w:br/>
        <w:t>0184:             if not code:</w:t>
        <w:br/>
        <w:t>0185:                 continue</w:t>
        <w:br/>
        <w:t>0186:             amount = _safe_float(li.get("LineAmount", 0)) * sign</w:t>
        <w:br/>
        <w:t>0187:             _push(code, {</w:t>
        <w:br/>
        <w:t>0188:                 "Description": (li.get("Description") or contact).strip(),</w:t>
        <w:br/>
        <w:t>0189:                 "Amount": amount,</w:t>
        <w:br/>
        <w:t>0190:                 "Date": dstr,</w:t>
        <w:br/>
        <w:t>0191:                 "Source": "BankTransaction",</w:t>
        <w:br/>
        <w:t>0192:                 "Reference": bt.get("Reference", ""),</w:t>
        <w:br/>
        <w:t>0193:                 "Contact": contact,</w:t>
        <w:br/>
        <w:t>0194:             })</w:t>
        <w:br/>
        <w:t xml:space="preserve">0195: </w:t>
        <w:br/>
        <w:t>0196:     # 2. Invoices (sales = ACCREC, bills = ACCPAY)</w:t>
        <w:br/>
        <w:t>0197:     try:</w:t>
        <w:br/>
        <w:t>0198:         inv_resp = xero_client.get_invoices(</w:t>
        <w:br/>
        <w:t>0199:             tenant_id,</w:t>
        <w:br/>
        <w:t>0200:             start_date=s_date,</w:t>
        <w:br/>
        <w:t>0201:             end_date=e_date,</w:t>
        <w:br/>
        <w:t>0202:             statuses=["AUTHORISED", "PAID"],</w:t>
        <w:br/>
        <w:t>0203:             max_pages=100,</w:t>
        <w:br/>
        <w:t>0204:         )</w:t>
        <w:br/>
        <w:t>0205:     except Exception as exc:</w:t>
        <w:br/>
        <w:t>0206:         logger.warning("Invoices fetch failed: %s", exc)</w:t>
        <w:br/>
        <w:t>0207:         inv_resp = {"Invoices": []}</w:t>
        <w:br/>
        <w:t xml:space="preserve">0208: </w:t>
        <w:br/>
        <w:t>0209:     # Sign by invoice type:</w:t>
        <w:br/>
        <w:t>0210:     #   ACCREC        -&gt; -1 (sale credits income, shows negative on income accounts)</w:t>
        <w:br/>
        <w:t>0211:     #   ACCRECCREDIT  -&gt; +1 (sales credit note reverses the sale)</w:t>
        <w:br/>
        <w:t>0212:     #   ACCPAY        -&gt; +1 (bill debits expense)</w:t>
        <w:br/>
        <w:t>0213:     #   ACCPAYCREDIT  -&gt; -1 (purchase credit note reverses the expense)</w:t>
        <w:br/>
        <w:t>0214:     invoice_sign = {</w:t>
        <w:br/>
        <w:t>0215:         "ACCREC": -1,</w:t>
        <w:br/>
        <w:t>0216:         "ACCRECCREDIT": 1,</w:t>
        <w:br/>
        <w:t>0217:         "ACCPAY": 1,</w:t>
        <w:br/>
        <w:t>0218:         "ACCPAYCREDIT": -1,</w:t>
        <w:br/>
        <w:t>0219:     }</w:t>
        <w:br/>
        <w:t>0220:     for inv in inv_resp.get("Invoices", []):</w:t>
        <w:br/>
        <w:t>0221:         contact = inv.get("Contact", {}).get("Name", "Unknown")</w:t>
        <w:br/>
        <w:t>0222:         dstr = _date_str(inv)</w:t>
        <w:br/>
        <w:t>0223:         sign = invoice_sign.get((inv.get("Type") or "").upper(), 1)</w:t>
        <w:br/>
        <w:t>0224:         for li in inv.get("LineItems", []):</w:t>
        <w:br/>
        <w:t>0225:             code = li.get("AccountCode")</w:t>
        <w:br/>
        <w:t>0226:             if not code:</w:t>
        <w:br/>
        <w:t>0227:                 continue</w:t>
        <w:br/>
        <w:t>0228:             amount = _safe_float(li.get("LineAmount", 0)) * sign</w:t>
        <w:br/>
        <w:t>0229:             _push(code, {</w:t>
        <w:br/>
        <w:t>0230:                 "Description": (li.get("Description") or contact).strip(),</w:t>
        <w:br/>
        <w:t>0231:                 "Amount": amount,</w:t>
        <w:br/>
        <w:t>0232:                 "Date": dstr,</w:t>
        <w:br/>
        <w:t>0233:                 "Source": "Invoice",</w:t>
        <w:br/>
        <w:t>0234:                 "Reference": inv.get("InvoiceNumber") or inv.get("Reference", ""),</w:t>
        <w:br/>
        <w:t>0235:                 "Contact": contact,</w:t>
        <w:br/>
        <w:t>0236:             })</w:t>
        <w:br/>
        <w:t xml:space="preserve">0237: </w:t>
        <w:br/>
        <w:t>0238:     # 3. Manual Journals (POSTED only)</w:t>
        <w:br/>
        <w:t>0239:     try:</w:t>
        <w:br/>
        <w:t>0240:         mj_resp = xero_client.get_manual_journals(</w:t>
        <w:br/>
        <w:t>0241:             tenant_id, start_date=s_date, end_date=e_date, max_pages=100</w:t>
        <w:br/>
        <w:t>0242:         )</w:t>
        <w:br/>
        <w:t>0243:     except Exception as exc:</w:t>
        <w:br/>
        <w:t>0244:         logger.warning("Manual journals fetch failed: %s", exc)</w:t>
        <w:br/>
        <w:t>0245:         mj_resp = {"ManualJournals": []}</w:t>
        <w:br/>
        <w:t xml:space="preserve">0246: </w:t>
        <w:br/>
        <w:t>0247:     for mj in mj_resp.get("ManualJournals", []):</w:t>
        <w:br/>
        <w:t>0248:         if (mj.get("Status") or "").upper() != "POSTED":</w:t>
        <w:br/>
        <w:t>0249:             continue</w:t>
        <w:br/>
        <w:t>0250:         narration = mj.get("Narration", "Manual Journal")</w:t>
        <w:br/>
        <w:t>0251:         dstr = _date_str(mj)</w:t>
        <w:br/>
        <w:t>0252:         for jl in mj.get("JournalLines", []):</w:t>
        <w:br/>
        <w:t>0253:             code = None</w:t>
        <w:br/>
        <w:t>0254:             if jl.get("AccountCode"):</w:t>
        <w:br/>
        <w:t>0255:                 code = jl.get("AccountCode")</w:t>
        <w:br/>
        <w:t>0256:             elif jl.get("AccountID") and jl["AccountID"] in account_lookup:</w:t>
        <w:br/>
        <w:t>0257:                 code = account_lookup[jl["AccountID"]].get("Code")</w:t>
        <w:br/>
        <w:t>0258:             if not code:</w:t>
        <w:br/>
        <w:t>0259:                 continue</w:t>
        <w:br/>
        <w:t>0260:             # Xero's LineAmount on manual journals is signed (debit positive, credit negative)</w:t>
        <w:br/>
        <w:t>0261:             amount = _safe_float(jl.get("LineAmount", 0))</w:t>
        <w:br/>
        <w:t>0262:             desc = (jl.get("Description") or narration).strip()</w:t>
        <w:br/>
        <w:t>0263:             _push(code, {</w:t>
        <w:br/>
        <w:t>0264:                 "Description": desc,</w:t>
        <w:br/>
        <w:t>0265:                 "Amount": amount,</w:t>
        <w:br/>
        <w:t>0266:                 "Date": dstr,</w:t>
        <w:br/>
        <w:t>0267:                 "Source": "ManualJournal",</w:t>
        <w:br/>
        <w:t>0268:                 "Reference": narration,</w:t>
        <w:br/>
        <w:t>0269:                 "Contact": "",</w:t>
        <w:br/>
        <w:t>0270:             })</w:t>
        <w:br/>
        <w:t xml:space="preserve">0271: </w:t>
        <w:br/>
        <w:t>0272:     return ledger</w:t>
        <w:br/>
        <w:t xml:space="preserve">0273: </w:t>
        <w:br/>
        <w:t xml:space="preserve">0274: </w:t>
        <w:br/>
        <w:t>0275: # ---------------------------------------------------------------------------</w:t>
        <w:br/>
        <w:t>0276: # Top-level entry point used by the analysis pipeline</w:t>
        <w:br/>
        <w:t>0277: # ---------------------------------------------------------------------------</w:t>
        <w:br/>
        <w:t xml:space="preserve">0278: </w:t>
        <w:br/>
        <w:t>0279: def fetch_and_format_xero_data(</w:t>
        <w:br/>
        <w:t>0280:     xero_client,</w:t>
        <w:br/>
        <w:t>0281:     tenant_id: str,</w:t>
        <w:br/>
        <w:t>0282:     report_date: date,</w:t>
        <w:br/>
        <w:t>0283:     comparison_date: Optional[date] = None,</w:t>
        <w:br/>
        <w:t>0284: ) -&gt; Tuple[List[Dict[str, str]], pd.DataFrame]:</w:t>
        <w:br/>
        <w:t>0285:     """</w:t>
        <w:br/>
        <w:t>0286:     Build the per-account briefing the automated review crew consumes.</w:t>
        <w:br/>
        <w:t xml:space="preserve">0287: </w:t>
        <w:br/>
        <w:t>0288:     Returns:</w:t>
        <w:br/>
        <w:t>0289:         messages: list of {"name": &lt;account label&gt;, "message": &lt;briefing text&gt;}</w:t>
        <w:br/>
        <w:t>0290:         mp_df:    DataFrame mapping Xero account labels and codes to summary slots.</w:t>
        <w:br/>
        <w:t>0291:     """</w:t>
        <w:br/>
        <w:t>0292:     fy_start = report_date - relativedelta(years=1) + timedelta(days=1)</w:t>
        <w:br/>
        <w:t xml:space="preserve">0293: </w:t>
        <w:br/>
        <w:t>0294:     tb_json = xero_client.get_trial_balance(tenant_id, report_date=report_date)</w:t>
        <w:br/>
        <w:t>0295:     pl_json = xero_client.get_profit_and_loss(</w:t>
        <w:br/>
        <w:t>0296:         tenant_id, start_date=fy_start, end_date=report_date</w:t>
        <w:br/>
        <w:t>0297:     )</w:t>
        <w:br/>
        <w:t xml:space="preserve">0298: </w:t>
        <w:br/>
        <w:t>0299:     comp_tb_json: Optional[Dict[str, Any]] = None</w:t>
        <w:br/>
        <w:t>0300:     comp_pl_json: Optional[Dict[str, Any]] = None</w:t>
        <w:br/>
        <w:t>0301:     comp_start: Optional[date] = None</w:t>
        <w:br/>
        <w:t>0302:     if comparison_date:</w:t>
        <w:br/>
        <w:t>0303:         comp_start = comparison_date - relativedelta(years=1) + timedelta(days=1)</w:t>
        <w:br/>
        <w:t>0304:         try:</w:t>
        <w:br/>
        <w:t>0305:             comp_tb_json = xero_client.get_trial_balance(</w:t>
        <w:br/>
        <w:t>0306:                 tenant_id, report_date=comparison_date</w:t>
        <w:br/>
        <w:t>0307:             )</w:t>
        <w:br/>
        <w:t>0308:             comp_pl_json = xero_client.get_profit_and_loss(</w:t>
        <w:br/>
        <w:t>0309:                 tenant_id, start_date=comp_start, end_date=comparison_date</w:t>
        <w:br/>
        <w:t>0310:             )</w:t>
        <w:br/>
        <w:t>0311:         except Exception as exc:</w:t>
        <w:br/>
        <w:t>0312:             logger.warning("Comparison-period fetch failed: %s", exc)</w:t>
        <w:br/>
        <w:t xml:space="preserve">0313: </w:t>
        <w:br/>
        <w:t>0314:     # Account dictionary keyed by AccountID for fast row-&gt;code resolution</w:t>
        <w:br/>
        <w:t>0315:     account_lookup: Dict[str, Dict[str, Any]] = {}</w:t>
        <w:br/>
        <w:t>0316:     try:</w:t>
        <w:br/>
        <w:t>0317:         accounts_json = xero_client.get_accounts(tenant_id)</w:t>
        <w:br/>
        <w:t>0318:         for acc in accounts_json.get("Accounts", []):</w:t>
        <w:br/>
        <w:t>0319:             if acc.get("AccountID"):</w:t>
        <w:br/>
        <w:t>0320:                 account_lookup[acc["AccountID"]] = acc</w:t>
        <w:br/>
        <w:t>0321:     except Exception as exc:</w:t>
        <w:br/>
        <w:t>0322:         logger.warning("Accounts fetch failed: %s", exc)</w:t>
        <w:br/>
        <w:t xml:space="preserve">0323: </w:t>
        <w:br/>
        <w:t>0324:     logger.info("Building ledger for current year %s -&gt; %s", fy_start, report_date)</w:t>
        <w:br/>
        <w:t>0325:     curr_ledger = _build_ledger_by_code(</w:t>
        <w:br/>
        <w:t>0326:         xero_client, tenant_id, fy_start, report_date, account_lookup</w:t>
        <w:br/>
        <w:t>0327:     )</w:t>
        <w:br/>
        <w:t xml:space="preserve">0328: </w:t>
        <w:br/>
        <w:t>0329:     if comp_start and comparison_date:</w:t>
        <w:br/>
        <w:t>0330:         logger.info(</w:t>
        <w:br/>
        <w:t>0331:             "Building ledger for prior year %s -&gt; %s", comp_start, comparison_date</w:t>
        <w:br/>
        <w:t>0332:         )</w:t>
        <w:br/>
        <w:t>0333:         prior_ledger = _build_ledger_by_code(</w:t>
        <w:br/>
        <w:t>0334:             xero_client, tenant_id, comp_start, comparison_date, account_lookup</w:t>
        <w:br/>
        <w:t>0335:         )</w:t>
        <w:br/>
        <w:t>0336:     else:</w:t>
        <w:br/>
        <w:t>0337:         prior_ledger = defaultdict(list)</w:t>
        <w:br/>
        <w:t xml:space="preserve">0338: </w:t>
        <w:br/>
        <w:t>0339:     tb_rows: List[Dict[str, Any]] = []</w:t>
        <w:br/>
        <w:t>0340:     if tb_json and tb_json.get("Reports"):</w:t>
        <w:br/>
        <w:t>0341:         _flatten_rows(tb_json["Reports"][0].get("Rows", []), tb_rows)</w:t>
        <w:br/>
        <w:t xml:space="preserve">0342: </w:t>
        <w:br/>
        <w:t>0343:     pl_rows: List[Dict[str, Any]] = []</w:t>
        <w:br/>
        <w:t>0344:     if pl_json and pl_json.get("Reports"):</w:t>
        <w:br/>
        <w:t>0345:         _flatten_rows(pl_json["Reports"][0].get("Rows", []), pl_rows)</w:t>
        <w:br/>
        <w:t xml:space="preserve">0346: </w:t>
        <w:br/>
        <w:t>0347:     comp_tb_rows: List[Dict[str, Any]] = []</w:t>
        <w:br/>
        <w:t>0348:     if comp_tb_json and comp_tb_json.get("Reports"):</w:t>
        <w:br/>
        <w:t>0349:         _flatten_rows(comp_tb_json["Reports"][0].get("Rows", []), comp_tb_rows)</w:t>
        <w:br/>
        <w:t xml:space="preserve">0350: </w:t>
        <w:br/>
        <w:t>0351:     comp_pl_rows: List[Dict[str, Any]] = []</w:t>
        <w:br/>
        <w:t>0352:     if comp_pl_json and comp_pl_json.get("Reports"):</w:t>
        <w:br/>
        <w:t>0353:         _flatten_rows(comp_pl_json["Reports"][0].get("Rows", []), comp_pl_rows)</w:t>
        <w:br/>
        <w:t xml:space="preserve">0354: </w:t>
        <w:br/>
        <w:t>0355:     messages: List[Dict[str, str]] = []</w:t>
        <w:br/>
        <w:t>0356:     out_map: Dict[str, List[Any]] = {</w:t>
        <w:br/>
        <w:t>0357:         "xero_names": [],</w:t>
        <w:br/>
        <w:t>0358:         "xero_codes": [],</w:t>
        <w:br/>
        <w:t>0359:         "ai_summary": [],</w:t>
        <w:br/>
        <w:t>0360:     }</w:t>
        <w:br/>
        <w:t xml:space="preserve">0361: </w:t>
        <w:br/>
        <w:t>0362:     for row in tb_rows:</w:t>
        <w:br/>
        <w:t>0363:         cells = row.get("Cells", [])</w:t>
        <w:br/>
        <w:t>0364:         if not cells:</w:t>
        <w:br/>
        <w:t>0365:             continue</w:t>
        <w:br/>
        <w:t>0366:         label = (cells[0].get("Value") or "").strip()</w:t>
        <w:br/>
        <w:t>0367:         if not label or label.lower().startswith("total"):</w:t>
        <w:br/>
        <w:t>0368:             continue</w:t>
        <w:br/>
        <w:t xml:space="preserve">0369: </w:t>
        <w:br/>
        <w:t>0370:         account_code = _row_account_code(row, account_lookup)</w:t>
        <w:br/>
        <w:t xml:space="preserve">0371: </w:t>
        <w:br/>
        <w:t>0372:         # Look up the matching rows in the comparison reports</w:t>
        <w:br/>
        <w:t>0373:         pl_match = next(</w:t>
        <w:br/>
        <w:t>0374:             (p for p in pl_rows if p.get("Cells") and p["Cells"][0].get("Value") == label),</w:t>
        <w:br/>
        <w:t>0375:             None,</w:t>
        <w:br/>
        <w:t>0376:         )</w:t>
        <w:br/>
        <w:t>0377:         comp_tb_match = next(</w:t>
        <w:br/>
        <w:t>0378:             (p for p in comp_tb_rows if p.get("Cells") and p["Cells"][0].get("Value") == label),</w:t>
        <w:br/>
        <w:t>0379:             None,</w:t>
        <w:br/>
        <w:t>0380:         )</w:t>
        <w:br/>
        <w:t>0381:         comp_pl_match = next(</w:t>
        <w:br/>
        <w:t>0382:             (p for p in comp_pl_rows if p.get("Cells") and p["Cells"][0].get("Value") == label),</w:t>
        <w:br/>
        <w:t>0383:             None,</w:t>
        <w:br/>
        <w:t>0384:         )</w:t>
        <w:br/>
        <w:t xml:space="preserve">0385: </w:t>
        <w:br/>
        <w:t>0386:         # Skip rows that are pure section headers / have zero activity in BOTH</w:t>
        <w:br/>
        <w:t>0387:         # years AND no transactional data — these just generate noise notes.</w:t>
        <w:br/>
        <w:t>0388:         has_curr_activity = _row_has_activity(cells)</w:t>
        <w:br/>
        <w:t>0389:         has_prior_activity = bool(comp_tb_match) and _row_has_activity(</w:t>
        <w:br/>
        <w:t>0390:             comp_tb_match.get("Cells", [])</w:t>
        <w:br/>
        <w:t>0391:         )</w:t>
        <w:br/>
        <w:t>0392:         curr_txs_for_code = curr_ledger.get(str(account_code), []) if account_code else []</w:t>
        <w:br/>
        <w:t>0393:         prior_txs_for_code = prior_ledger.get(str(account_code), []) if account_code else []</w:t>
        <w:br/>
        <w:t>0394:         if (</w:t>
        <w:br/>
        <w:t>0395:             not has_curr_activity</w:t>
        <w:br/>
        <w:t>0396:             and not has_prior_activity</w:t>
        <w:br/>
        <w:t>0397:             and not curr_txs_for_code</w:t>
        <w:br/>
        <w:t>0398:             and not prior_txs_for_code</w:t>
        <w:br/>
        <w:t>0399:         ):</w:t>
        <w:br/>
        <w:t>0400:             continue</w:t>
        <w:br/>
        <w:t xml:space="preserve">0401: </w:t>
        <w:br/>
        <w:t>0402:         # Resolve clean numbers</w:t>
        <w:br/>
        <w:t>0403:         tb_curr = _tb_amount(cells)</w:t>
        <w:br/>
        <w:t>0404:         tb_prior = _tb_amount(comp_tb_match.get("Cells", [])) if comp_tb_match else 0.0</w:t>
        <w:br/>
        <w:t>0405:         pl_curr = _pl_amount(pl_match.get("Cells", [])) if pl_match else 0.0</w:t>
        <w:br/>
        <w:t>0406:         pl_prior = _pl_amount(comp_pl_match.get("Cells", [])) if comp_pl_match else 0.0</w:t>
        <w:br/>
        <w:t xml:space="preserve">0407: </w:t>
        <w:br/>
        <w:t>0408:         # Use TB as the headline; fall back to P&amp;L if TB is zero (income/expense)</w:t>
        <w:br/>
        <w:t>0409:         headline_curr = tb_curr if tb_curr else pl_curr</w:t>
        <w:br/>
        <w:t>0410:         headline_prior = tb_prior if tb_prior else pl_prior</w:t>
        <w:br/>
        <w:t>0411:         variance_abs = headline_curr - headline_prior</w:t>
        <w:br/>
        <w:t>0412:         if abs(headline_prior) &gt; 0.01:</w:t>
        <w:br/>
        <w:t>0413:             variance_pct = (variance_abs / abs(headline_prior)) * 100.0</w:t>
        <w:br/>
        <w:t>0414:         else:</w:t>
        <w:br/>
        <w:t>0415:             variance_pct = 0.0 if abs(headline_curr) &lt; 0.01 else float("inf")</w:t>
        <w:br/>
        <w:t xml:space="preserve">0416: </w:t>
        <w:br/>
        <w:t>0417:         # Build a clean, sectioned briefing the LLM can actually use</w:t>
        <w:br/>
        <w:t>0418:         lines: List[str] = []</w:t>
        <w:br/>
        <w:t>0419:         lines.append(f"=== ACCOUNT: {label} (Code {account_code or 'unresolved'}) ===")</w:t>
        <w:br/>
        <w:t>0420:         lines.append("")</w:t>
        <w:br/>
        <w:t>0421:         lines.append(</w:t>
        <w:br/>
        <w:t>0422:             f"CURRENT YEAR (to {report_date.isoformat()}):"</w:t>
        <w:br/>
        <w:t>0423:         )</w:t>
        <w:br/>
        <w:t>0424:         lines.append(</w:t>
        <w:br/>
        <w:t>0425:             f"  Trial Balance net (Dr +ve / Cr -ve): {_format_money(tb_curr)}"</w:t>
        <w:br/>
        <w:t>0426:         )</w:t>
        <w:br/>
        <w:t>0427:         if pl_match:</w:t>
        <w:br/>
        <w:t>0428:             lines.append(f"  P&amp;L movement: {_format_money(pl_curr)}")</w:t>
        <w:br/>
        <w:t>0429:         lines.append("")</w:t>
        <w:br/>
        <w:t xml:space="preserve">0430: </w:t>
        <w:br/>
        <w:t>0431:         if comp_tb_match or comp_pl_match:</w:t>
        <w:br/>
        <w:t>0432:             comp_label = comparison_date.isoformat() if comparison_date else "prior year"</w:t>
        <w:br/>
        <w:t>0433:             lines.append(f"PRIOR YEAR (to {comp_label}):")</w:t>
        <w:br/>
        <w:t>0434:             lines.append(</w:t>
        <w:br/>
        <w:t>0435:                 f"  Trial Balance net (Dr +ve / Cr -ve): {_format_money(tb_prior)}"</w:t>
        <w:br/>
        <w:t>0436:             )</w:t>
        <w:br/>
        <w:t>0437:             if comp_pl_match:</w:t>
        <w:br/>
        <w:t>0438:                 lines.append(f"  P&amp;L movement: {_format_money(pl_prior)}")</w:t>
        <w:br/>
        <w:t>0439:             lines.append("")</w:t>
        <w:br/>
        <w:t>0440:             lines.append("YEAR-ON-YEAR VARIANCE:")</w:t>
        <w:br/>
        <w:t>0441:             direction = "increase" if variance_abs &gt; 0 else "decrease" if variance_abs &lt; 0 else "no change"</w:t>
        <w:br/>
        <w:t>0442:             pct_str = (</w:t>
        <w:br/>
        <w:t>0443:                 "n/a"</w:t>
        <w:br/>
        <w:t>0444:                 if variance_pct == float("inf")</w:t>
        <w:br/>
        <w:t>0445:                 else f"{variance_pct:+.1f}%"</w:t>
        <w:br/>
        <w:t>0446:             )</w:t>
        <w:br/>
        <w:t>0447:             lines.append(</w:t>
        <w:br/>
        <w:t>0448:                 f"  Absolute: {_format_money(variance_abs)} ({direction})"</w:t>
        <w:br/>
        <w:t>0449:             )</w:t>
        <w:br/>
        <w:t>0450:             lines.append(f"  Percentage: {pct_str}")</w:t>
        <w:br/>
        <w:t>0451:             lines.append("")</w:t>
        <w:br/>
        <w:t xml:space="preserve">0452: </w:t>
        <w:br/>
        <w:t>0453:         if account_code:</w:t>
        <w:br/>
        <w:t>0454:             lines.append(f"TRANSACTIONAL INSIGHTS (Code {account_code}):")</w:t>
        <w:br/>
        <w:t>0455:             lines.append(analyze_ledger(curr_txs_for_code, prior_txs_for_code))</w:t>
        <w:br/>
        <w:t>0456:         else:</w:t>
        <w:br/>
        <w:t>0457:             lines.append(</w:t>
        <w:br/>
        <w:t>0458:                 "TRANSACTIONAL INSIGHTS: account code could not be resolved for this row, "</w:t>
        <w:br/>
        <w:t>0459:                 "so individual transactions are not available — base the note on the headline figures only."</w:t>
        <w:br/>
        <w:t>0460:             )</w:t>
        <w:br/>
        <w:t xml:space="preserve">0461: </w:t>
        <w:br/>
        <w:t>0462:         messages.append({"name": label, "message": "\n".join(lines)})</w:t>
        <w:br/>
        <w:t xml:space="preserve">0463: </w:t>
        <w:br/>
        <w:t>0464:         out_map["xero_names"].append(label)</w:t>
        <w:br/>
        <w:t>0465:         out_map["xero_codes"].append(account_code)</w:t>
        <w:br/>
        <w:t>0466:         out_map["ai_summary"].append("")</w:t>
        <w:br/>
        <w:t xml:space="preserve">0467: </w:t>
        <w:br/>
        <w:t>0468:     mp_df = pd.DataFrame(out_map)</w:t>
        <w:br/>
        <w:t>0469:     return messages, mp_df</w:t>
      </w:r>
    </w:p>
    <w:p>
      <w:r>
        <w:br w:type="page"/>
      </w:r>
    </w:p>
    <w:p>
      <w:r>
        <w:rPr>
          <w:b/>
          <w:sz w:val="28"/>
        </w:rPr>
        <w:t>integrations/__init__.py</w:t>
      </w:r>
    </w:p>
    <w:p>
      <w:r>
        <w:rPr>
          <w:i/>
          <w:sz w:val="18"/>
        </w:rPr>
        <w:t>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"""External service integrations (e.g., Xero)."""</w:t>
        <w:br/>
        <w:t xml:space="preserve">0002: </w:t>
      </w:r>
    </w:p>
    <w:p>
      <w:r>
        <w:br w:type="page"/>
      </w:r>
    </w:p>
    <w:p>
      <w:r>
        <w:rPr>
          <w:b/>
          <w:sz w:val="28"/>
        </w:rPr>
        <w:t>integrations/xero_api.py</w:t>
      </w:r>
    </w:p>
    <w:p>
      <w:r>
        <w:rPr>
          <w:i/>
          <w:sz w:val="18"/>
        </w:rPr>
        <w:t>465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from __future__ import annotations</w:t>
        <w:br/>
        <w:t xml:space="preserve">0002: </w:t>
        <w:br/>
        <w:t>0003: import base64</w:t>
        <w:br/>
        <w:t>0004: import json</w:t>
        <w:br/>
        <w:t>0005: import os</w:t>
        <w:br/>
        <w:t>0006: import time</w:t>
        <w:br/>
        <w:t>0007: from dataclasses import dataclass</w:t>
        <w:br/>
        <w:t>0008: from datetime import date, datetime, timedelta</w:t>
        <w:br/>
        <w:t>0009: from typing import Any, Dict, Optional</w:t>
        <w:br/>
        <w:t xml:space="preserve">0010: </w:t>
        <w:br/>
        <w:t>0011: import requests</w:t>
        <w:br/>
        <w:t xml:space="preserve">0012: </w:t>
        <w:br/>
        <w:t xml:space="preserve">0013: </w:t>
        <w:br/>
        <w:t>0014: import threading</w:t>
        <w:br/>
        <w:t xml:space="preserve">0015: </w:t>
        <w:br/>
        <w:t>0016: XERO_TOKEN_URL = "https://identity.xero.com/connect/token"</w:t>
        <w:br/>
        <w:t>0017: XERO_CONNECTIONS_URL = "https://api.xero.com/connections"</w:t>
        <w:br/>
        <w:t>0018: XERO_ACCOUNTING_BASE = "https://api.xero.com/api.xro/2.0"</w:t>
        <w:br/>
        <w:t xml:space="preserve">0019: </w:t>
        <w:br/>
        <w:t>0020: _GLOBAL_ACCOUNTS_CACHE = {}</w:t>
        <w:br/>
        <w:t>0021: _GLOBAL_ACCOUNTS_CACHE_TS = {}</w:t>
        <w:br/>
        <w:t>0022: _ACCOUNTS_LOCK = threading.Lock()</w:t>
        <w:br/>
        <w:t xml:space="preserve">0023: </w:t>
        <w:br/>
        <w:t>0024: _GLOBAL_TX_CACHE = {}  # key: (tenant_id, start_date, end_date, type)</w:t>
        <w:br/>
        <w:t>0025: _GLOBAL_TX_CACHE_TS = {}</w:t>
        <w:br/>
        <w:t>0026: _TX_LOCK = threading.Lock()</w:t>
        <w:br/>
        <w:t xml:space="preserve">0027: </w:t>
        <w:br/>
        <w:t>0028: @dataclass</w:t>
        <w:br/>
        <w:t>0029: class XeroToken:</w:t>
        <w:br/>
        <w:t>0030:     access_token: str</w:t>
        <w:br/>
        <w:t>0031:     refresh_token: str</w:t>
        <w:br/>
        <w:t>0032:     expires_at: float</w:t>
        <w:br/>
        <w:t xml:space="preserve">0033: </w:t>
        <w:br/>
        <w:t xml:space="preserve">0034: </w:t>
        <w:br/>
        <w:t>0035: class XeroClient:</w:t>
        <w:br/>
        <w:t>0036:     """</w:t>
        <w:br/>
        <w:t>0037:     Minimal Xero Accounting API client using a refresh token.</w:t>
        <w:br/>
        <w:t xml:space="preserve">0038: </w:t>
        <w:br/>
        <w:t>0039:     Note: Xero rotates refresh tokens. If you don't persist the new refresh token,</w:t>
        <w:br/>
        <w:t>0040:     your env var will eventually go stale. You can set XERO_TOKEN_CACHE_PATH</w:t>
        <w:br/>
        <w:t>0041:     to persist updated tokens on disk (JSON).</w:t>
        <w:br/>
        <w:t>0042:     """</w:t>
        <w:br/>
        <w:t xml:space="preserve">0043: </w:t>
        <w:br/>
        <w:t>0044:     def __init__(</w:t>
        <w:br/>
        <w:t>0045:         self,</w:t>
        <w:br/>
        <w:t>0046:         *,</w:t>
        <w:br/>
        <w:t>0047:         client_id: str,</w:t>
        <w:br/>
        <w:t>0048:         client_secret: str,</w:t>
        <w:br/>
        <w:t>0049:         refresh_token: str,</w:t>
        <w:br/>
        <w:t>0050:         token_cache_path: Optional[str] = None,</w:t>
        <w:br/>
        <w:t>0051:         session: Optional[requests.Session] = None,</w:t>
        <w:br/>
        <w:t>0052:         user=None,</w:t>
        <w:br/>
        <w:t>0053:     ) -&gt; None:</w:t>
        <w:br/>
        <w:t>0054:         self._client_id = client_id</w:t>
        <w:br/>
        <w:t>0055:         self._client_secret = client_secret</w:t>
        <w:br/>
        <w:t>0056:         self._initial_refresh_token = refresh_token</w:t>
        <w:br/>
        <w:t>0057:         self._token_cache_path = token_cache_path</w:t>
        <w:br/>
        <w:t>0058:         self._session = session or requests.Session()</w:t>
        <w:br/>
        <w:t>0059:         self._token: Optional[XeroToken] = None</w:t>
        <w:br/>
        <w:t>0060:         self.user = user</w:t>
        <w:br/>
        <w:t>0061:         self._accounts_cache: Dict[str, Any] = {}</w:t>
        <w:br/>
        <w:t xml:space="preserve">0062: </w:t>
        <w:br/>
        <w:t>0063:         if self.user:</w:t>
        <w:br/>
        <w:t>0064:             cached = self.user.get_xero_token()</w:t>
        <w:br/>
        <w:t>0065:             if cached and cached.get("access_token") and cached.get("refresh_token") and cached.get("expires_at"):</w:t>
        <w:br/>
        <w:t>0066:                 self._token = XeroToken(</w:t>
        <w:br/>
        <w:t>0067:                     access_token=cached["access_token"],</w:t>
        <w:br/>
        <w:t>0068:                     refresh_token=cached["refresh_token"],</w:t>
        <w:br/>
        <w:t>0069:                     expires_at=float(cached["expires_at"]),</w:t>
        <w:br/>
        <w:t>0070:                 )</w:t>
        <w:br/>
        <w:t>0071:         elif self._token_cache_path:</w:t>
        <w:br/>
        <w:t>0072:             cached = self._load_cached_token()</w:t>
        <w:br/>
        <w:t>0073:             if cached:</w:t>
        <w:br/>
        <w:t>0074:                 self._token = cached</w:t>
        <w:br/>
        <w:t xml:space="preserve">0075: </w:t>
        <w:br/>
        <w:t>0076:     @staticmethod</w:t>
        <w:br/>
        <w:t>0077:     def from_env() -&gt; "XeroClient":</w:t>
        <w:br/>
        <w:t>0078:         cid = os.environ.get("XERO_CLIENT_ID", "").strip()</w:t>
        <w:br/>
        <w:t>0079:         sec = os.environ.get("XERO_CLIENT_SECRET", "").strip()</w:t>
        <w:br/>
        <w:t>0080:         ref = os.environ.get("XERO_REFRESH_TOKEN", "").strip()</w:t>
        <w:br/>
        <w:t>0081:         if not cid or not sec or not ref:</w:t>
        <w:br/>
        <w:t>0082:             raise RuntimeError(</w:t>
        <w:br/>
        <w:t>0083:                 "Xero not configured. Set XERO_CLIENT_ID, XERO_CLIENT_SECRET, XERO_REFRESH_TOKEN."</w:t>
        <w:br/>
        <w:t>0084:             )</w:t>
        <w:br/>
        <w:t>0085:         cache_path = os.environ.get("XERO_TOKEN_CACHE_PATH", "").strip() or None</w:t>
        <w:br/>
        <w:t>0086:         return XeroClient(</w:t>
        <w:br/>
        <w:t>0087:             client_id=cid,</w:t>
        <w:br/>
        <w:t>0088:             client_secret=sec,</w:t>
        <w:br/>
        <w:t>0089:             refresh_token=ref,</w:t>
        <w:br/>
        <w:t>0090:             token_cache_path=cache_path,</w:t>
        <w:br/>
        <w:t>0091:         )</w:t>
        <w:br/>
        <w:t xml:space="preserve">0092: </w:t>
        <w:br/>
        <w:t>0093:     def _auth_header_basic(self) -&gt; str:</w:t>
        <w:br/>
        <w:t>0094:         raw = f"{self._client_id}:{self._client_secret}".encode("utf-8")</w:t>
        <w:br/>
        <w:t>0095:         return "Basic " + base64.b64encode(raw).decode("ascii")</w:t>
        <w:br/>
        <w:t xml:space="preserve">0096: </w:t>
        <w:br/>
        <w:t>0097:     def _get(self, url: str, **kwargs):</w:t>
        <w:br/>
        <w:t>0098:         """</w:t>
        <w:br/>
        <w:t>0099:         GET wrapper that respects Xero's 429 Retry-After header.</w:t>
        <w:br/>
        <w:t xml:space="preserve">0100: </w:t>
        <w:br/>
        <w:t>0101:         Xero's per-tenant ceiling is 60 calls/min/5 concurrent. Pulling a</w:t>
        <w:br/>
        <w:t>0102:         Trial Balance + P&amp;L + comparison reports + paginated transactions can</w:t>
        <w:br/>
        <w:t>0103:         easily breach this on a busy account, so we wait the requested cool-off</w:t>
        <w:br/>
        <w:t>0104:         period (capped) and retry a small number of times before giving up.</w:t>
        <w:br/>
        <w:t>0105:         """</w:t>
        <w:br/>
        <w:t>0106:         max_retries = int(os.environ.get("XERO_MAX_RETRIES", "4"))</w:t>
        <w:br/>
        <w:t>0107:         max_backoff = float(os.environ.get("XERO_MAX_BACKOFF_SECONDS", "30"))</w:t>
        <w:br/>
        <w:t xml:space="preserve">0108: </w:t>
        <w:br/>
        <w:t>0109:         attempt = 0</w:t>
        <w:br/>
        <w:t>0110:         while True:</w:t>
        <w:br/>
        <w:t>0111:             resp = self._session.get(url, **kwargs)</w:t>
        <w:br/>
        <w:t>0112:             if resp.status_code != 429 or attempt &gt;= max_retries:</w:t>
        <w:br/>
        <w:t>0113:                 return resp</w:t>
        <w:br/>
        <w:t>0114:             retry_after = resp.headers.get("Retry-After")</w:t>
        <w:br/>
        <w:t>0115:             try:</w:t>
        <w:br/>
        <w:t>0116:                 wait = float(retry_after) if retry_after is not None else (2 ** attempt)</w:t>
        <w:br/>
        <w:t>0117:             except ValueError:</w:t>
        <w:br/>
        <w:t>0118:                 wait = 2 ** attempt</w:t>
        <w:br/>
        <w:t>0119:             wait = min(max(wait, 1.0), max_backoff)</w:t>
        <w:br/>
        <w:t>0120:             attempt += 1</w:t>
        <w:br/>
        <w:t>0121:             try:</w:t>
        <w:br/>
        <w:t>0122:                 # Lazy import so we don't pollute the top of the module</w:t>
        <w:br/>
        <w:t>0123:                 import time as _time</w:t>
        <w:br/>
        <w:t>0124:                 _time.sleep(wait)</w:t>
        <w:br/>
        <w:t>0125:             except Exception:</w:t>
        <w:br/>
        <w:t>0126:                 pass</w:t>
        <w:br/>
        <w:t xml:space="preserve">0127: </w:t>
        <w:br/>
        <w:t>0128:     def _load_cached_token(self) -&gt; Optional[XeroToken]:</w:t>
        <w:br/>
        <w:t>0129:         try:</w:t>
        <w:br/>
        <w:t>0130:             with open(self._token_cache_path, "r", encoding="utf-8") as f:</w:t>
        <w:br/>
        <w:t>0131:                 d = json.load(f)</w:t>
        <w:br/>
        <w:t>0132:             if not d.get("access_token") or not d.get("refresh_token") or not d.get(</w:t>
        <w:br/>
        <w:t>0133:                 "expires_at"</w:t>
        <w:br/>
        <w:t>0134:             ):</w:t>
        <w:br/>
        <w:t>0135:                 return None</w:t>
        <w:br/>
        <w:t>0136:             return XeroToken(</w:t>
        <w:br/>
        <w:t>0137:                 access_token=d["access_token"],</w:t>
        <w:br/>
        <w:t>0138:                 refresh_token=d["refresh_token"],</w:t>
        <w:br/>
        <w:t>0139:                 expires_at=float(d["expires_at"]),</w:t>
        <w:br/>
        <w:t>0140:             )</w:t>
        <w:br/>
        <w:t>0141:         except Exception:</w:t>
        <w:br/>
        <w:t>0142:             return None</w:t>
        <w:br/>
        <w:t xml:space="preserve">0143: </w:t>
        <w:br/>
        <w:t>0144:     def _save_cached_token(self) -&gt; None:</w:t>
        <w:br/>
        <w:t>0145:         if self.user and self._token:</w:t>
        <w:br/>
        <w:t>0146:             from setup.models import db</w:t>
        <w:br/>
        <w:t>0147:             self.user.set_xero_token({</w:t>
        <w:br/>
        <w:t>0148:                 "access_token": self._token.access_token,</w:t>
        <w:br/>
        <w:t>0149:                 "refresh_token": self._token.refresh_token,</w:t>
        <w:br/>
        <w:t>0150:                 "expires_at": self._token.expires_at,</w:t>
        <w:br/>
        <w:t>0151:             })</w:t>
        <w:br/>
        <w:t>0152:             db.session.add(self.user)</w:t>
        <w:br/>
        <w:t>0153:             db.session.commit()</w:t>
        <w:br/>
        <w:t>0154:             return</w:t>
        <w:br/>
        <w:t xml:space="preserve">0155:             </w:t>
        <w:br/>
        <w:t>0156:         if not self._token_cache_path or not self._token:</w:t>
        <w:br/>
        <w:t>0157:             return</w:t>
        <w:br/>
        <w:t>0158:         try:</w:t>
        <w:br/>
        <w:t>0159:             with open(self._token_cache_path, "w", encoding="utf-8") as f:</w:t>
        <w:br/>
        <w:t>0160:                 json.dump(</w:t>
        <w:br/>
        <w:t>0161:                     {</w:t>
        <w:br/>
        <w:t>0162:                         "access_token": self._token.access_token,</w:t>
        <w:br/>
        <w:t>0163:                         "refresh_token": self._token.refresh_token,</w:t>
        <w:br/>
        <w:t>0164:                         "expires_at": self._token.expires_at,</w:t>
        <w:br/>
        <w:t>0165:                     },</w:t>
        <w:br/>
        <w:t>0166:                     f,</w:t>
        <w:br/>
        <w:t>0167:                     ensure_ascii=True,</w:t>
        <w:br/>
        <w:t>0168:                     indent=2,</w:t>
        <w:br/>
        <w:t>0169:                     sort_keys=True,</w:t>
        <w:br/>
        <w:t>0170:                 )</w:t>
        <w:br/>
        <w:t>0171:         except Exception:</w:t>
        <w:br/>
        <w:t>0172:             # Non-fatal; proceed without persistence.</w:t>
        <w:br/>
        <w:t>0173:             pass</w:t>
        <w:br/>
        <w:t xml:space="preserve">0174: </w:t>
        <w:br/>
        <w:t>0175:     def _ensure_token(self) -&gt; XeroToken:</w:t>
        <w:br/>
        <w:t>0176:         now = time.time()</w:t>
        <w:br/>
        <w:t>0177:         if self._token and (self._token.expires_at - 30) &gt; now:</w:t>
        <w:br/>
        <w:t>0178:             return self._token</w:t>
        <w:br/>
        <w:t xml:space="preserve">0179: </w:t>
        <w:br/>
        <w:t>0180:         refresh = self._token.refresh_token if self._token else self._initial_refresh_token</w:t>
        <w:br/>
        <w:t>0181:         resp = self._session.post(</w:t>
        <w:br/>
        <w:t>0182:             XERO_TOKEN_URL,</w:t>
        <w:br/>
        <w:t>0183:             headers={"Authorization": self._auth_header_basic()},</w:t>
        <w:br/>
        <w:t>0184:             data={"grant_type": "refresh_token", "refresh_token": refresh},</w:t>
        <w:br/>
        <w:t>0185:             timeout=30,</w:t>
        <w:br/>
        <w:t>0186:         )</w:t>
        <w:br/>
        <w:t>0187:         if resp.status_code &gt;= 400:</w:t>
        <w:br/>
        <w:t>0188:             raise RuntimeError(f"Xero token refresh failed: {resp.status_code} {resp.text}")</w:t>
        <w:br/>
        <w:t>0189:         data = resp.json()</w:t>
        <w:br/>
        <w:t>0190:         access = data["access_token"]</w:t>
        <w:br/>
        <w:t>0191:         new_refresh = data["refresh_token"]</w:t>
        <w:br/>
        <w:t>0192:         expires_in = float(data.get("expires_in", 1800))</w:t>
        <w:br/>
        <w:t>0193:         self._token = XeroToken(</w:t>
        <w:br/>
        <w:t>0194:             access_token=access,</w:t>
        <w:br/>
        <w:t>0195:             refresh_token=new_refresh,</w:t>
        <w:br/>
        <w:t>0196:             expires_at=time.time() + expires_in,</w:t>
        <w:br/>
        <w:t>0197:         )</w:t>
        <w:br/>
        <w:t>0198:         self._save_cached_token()</w:t>
        <w:br/>
        <w:t>0199:         return self._token</w:t>
        <w:br/>
        <w:t xml:space="preserve">0200: </w:t>
        <w:br/>
        <w:t>0201:     def _headers(self, tenant_id: str) -&gt; Dict[str, str]:</w:t>
        <w:br/>
        <w:t>0202:         tok = self._ensure_token()</w:t>
        <w:br/>
        <w:t>0203:         return {</w:t>
        <w:br/>
        <w:t>0204:             "Authorization": f"Bearer {tok.access_token}",</w:t>
        <w:br/>
        <w:t>0205:             "xero-tenant-id": tenant_id,</w:t>
        <w:br/>
        <w:t>0206:             "Accept": "application/json",</w:t>
        <w:br/>
        <w:t>0207:         }</w:t>
        <w:br/>
        <w:t xml:space="preserve">0208: </w:t>
        <w:br/>
        <w:t>0209:     def list_connections(self) -&gt; list[dict[str, Any]]:</w:t>
        <w:br/>
        <w:t>0210:         tok = self._ensure_token()</w:t>
        <w:br/>
        <w:t>0211:         resp = self._get(</w:t>
        <w:br/>
        <w:t>0212:             XERO_CONNECTIONS_URL,</w:t>
        <w:br/>
        <w:t>0213:             headers={"Authorization": f"Bearer {tok.access_token}", "Accept": "application/json"},</w:t>
        <w:br/>
        <w:t>0214:             timeout=30,</w:t>
        <w:br/>
        <w:t>0215:         )</w:t>
        <w:br/>
        <w:t>0216:         if resp.status_code &gt;= 400:</w:t>
        <w:br/>
        <w:t>0217:             raise RuntimeError(f"Xero connections failed: {resp.status_code} {resp.text}")</w:t>
        <w:br/>
        <w:t>0218:         return resp.json()</w:t>
        <w:br/>
        <w:t xml:space="preserve">0219: </w:t>
        <w:br/>
        <w:t>0220:     def get_accounts(self, tenant_id: str) -&gt; dict[str, Any]:</w:t>
        <w:br/>
        <w:t>0221:         with _ACCOUNTS_LOCK:</w:t>
        <w:br/>
        <w:t>0222:             now = time.time()</w:t>
        <w:br/>
        <w:t>0223:             if tenant_id in _GLOBAL_ACCOUNTS_CACHE and (now - _GLOBAL_ACCOUNTS_CACHE_TS.get(tenant_id, 0)) &lt; 300:</w:t>
        <w:br/>
        <w:t>0224:                 return _GLOBAL_ACCOUNTS_CACHE[tenant_id]</w:t>
        <w:br/>
        <w:t xml:space="preserve">0225:                 </w:t>
        <w:br/>
        <w:t>0226:             url = f"{XERO_ACCOUNTING_BASE}/Accounts"</w:t>
        <w:br/>
        <w:t>0227:             resp = self._get(url, headers=self._headers(tenant_id), timeout=60)</w:t>
        <w:br/>
        <w:t>0228:             if resp.status_code &gt;= 400:</w:t>
        <w:br/>
        <w:t>0229:                 raise RuntimeError(f"Xero accounts failed: {resp.status_code} {resp.text}")</w:t>
        <w:br/>
        <w:t xml:space="preserve">0230:                 </w:t>
        <w:br/>
        <w:t>0231:             result = resp.json()</w:t>
        <w:br/>
        <w:t>0232:             _GLOBAL_ACCOUNTS_CACHE[tenant_id] = result</w:t>
        <w:br/>
        <w:t>0233:             _GLOBAL_ACCOUNTS_CACHE_TS[tenant_id] = now</w:t>
        <w:br/>
        <w:t>0234:             return result</w:t>
        <w:br/>
        <w:t xml:space="preserve">0235: </w:t>
        <w:br/>
        <w:t>0236:     def get_bank_transactions(</w:t>
        <w:br/>
        <w:t>0237:         self, tenant_id: str, start_date: date = None, end_date: date = None, account_code: str = None, max_pages: int = 50</w:t>
        <w:br/>
        <w:t>0238:     ) -&gt; dict[str, Any]:</w:t>
        <w:br/>
        <w:t>0239:         # Use cache for broad queries to enable instant lookup for subsequent parallel calls</w:t>
        <w:br/>
        <w:t>0240:         cache_key = (tenant_id, str(start_date), str(end_date), "bank_tx")</w:t>
        <w:br/>
        <w:t xml:space="preserve">0241:         </w:t>
        <w:br/>
        <w:t>0242:         # Fast path if already cached</w:t>
        <w:br/>
        <w:t>0243:         now = time.time()</w:t>
        <w:br/>
        <w:t>0244:         if not account_code and cache_key in _GLOBAL_TX_CACHE and (now - _GLOBAL_TX_CACHE_TS.get(cache_key, 0)) &lt; 600:</w:t>
        <w:br/>
        <w:t>0245:             return _GLOBAL_TX_CACHE[cache_key]</w:t>
        <w:br/>
        <w:t xml:space="preserve">0246: </w:t>
        <w:br/>
        <w:t>0247:         with _TX_LOCK:</w:t>
        <w:br/>
        <w:t>0248:             # Check again inside lock</w:t>
        <w:br/>
        <w:t>0249:             now = time.time()</w:t>
        <w:br/>
        <w:t>0250:             if not account_code and cache_key in _GLOBAL_TX_CACHE and (now - _GLOBAL_TX_CACHE_TS.get(cache_key, 0)) &lt; 600:</w:t>
        <w:br/>
        <w:t>0251:                 return _GLOBAL_TX_CACHE[cache_key]</w:t>
        <w:br/>
        <w:t xml:space="preserve">0252: </w:t>
        <w:br/>
        <w:t>0253:             url = f"{XERO_ACCOUNTING_BASE}/BankTransactions"</w:t>
        <w:br/>
        <w:t>0254:             all_items: list[dict[str, Any]] = []</w:t>
        <w:br/>
        <w:t xml:space="preserve">0255: </w:t>
        <w:br/>
        <w:t>0256:             conditions = []</w:t>
        <w:br/>
        <w:t>0257:             if start_date:</w:t>
        <w:br/>
        <w:t>0258:                 conditions.append(f"Date &gt;= DateTime({start_date.year},{start_date.month},{start_date.day})")</w:t>
        <w:br/>
        <w:t>0259:             if end_date:</w:t>
        <w:br/>
        <w:t>0260:                 conditions.append(f"Date &lt; DateTime({end_date.year},{end_date.month},{end_date.day})")</w:t>
        <w:br/>
        <w:t>0261:             if account_code:</w:t>
        <w:br/>
        <w:t>0262:                 conditions.append(f'BankAccount.Code == "{account_code}"')</w:t>
        <w:br/>
        <w:t xml:space="preserve">0263:                 </w:t>
        <w:br/>
        <w:t>0264:             where = " &amp;&amp; ".join(conditions) if conditions else None</w:t>
        <w:br/>
        <w:t xml:space="preserve">0265: </w:t>
        <w:br/>
        <w:t>0266:             for page in range(1, max_pages + 1):</w:t>
        <w:br/>
        <w:t>0267:                 params = {"page": page}</w:t>
        <w:br/>
        <w:t>0268:                 if where:</w:t>
        <w:br/>
        <w:t>0269:                     params["where"] = where</w:t>
        <w:br/>
        <w:t xml:space="preserve">0270:                     </w:t>
        <w:br/>
        <w:t>0271:                 resp = self._get(</w:t>
        <w:br/>
        <w:t>0272:                     url,</w:t>
        <w:br/>
        <w:t>0273:                     headers=self._headers(tenant_id),</w:t>
        <w:br/>
        <w:t>0274:                     params=params,</w:t>
        <w:br/>
        <w:t>0275:                     timeout=60,</w:t>
        <w:br/>
        <w:t>0276:                 )</w:t>
        <w:br/>
        <w:t>0277:                 if resp.status_code &gt;= 400:</w:t>
        <w:br/>
        <w:t>0278:                     raise RuntimeError(</w:t>
        <w:br/>
        <w:t>0279:                         f"Xero bank transactions failed: {resp.status_code} {resp.text}"</w:t>
        <w:br/>
        <w:t>0280:                     )</w:t>
        <w:br/>
        <w:t>0281:                 data = resp.json()</w:t>
        <w:br/>
        <w:t>0282:                 items = data.get("BankTransactions") or []</w:t>
        <w:br/>
        <w:t>0283:                 if not isinstance(items, list) or not items:</w:t>
        <w:br/>
        <w:t>0284:                     break</w:t>
        <w:br/>
        <w:t>0285:                 all_items.extend(items)</w:t>
        <w:br/>
        <w:t xml:space="preserve">0286: </w:t>
        <w:br/>
        <w:t>0287:             result = {"BankTransactions": all_items, "Pagination": {"where": where}}</w:t>
        <w:br/>
        <w:t>0288:             if not account_code:</w:t>
        <w:br/>
        <w:t>0289:                 _GLOBAL_TX_CACHE[cache_key] = result</w:t>
        <w:br/>
        <w:t>0290:                 _GLOBAL_TX_CACHE_TS[cache_key] = now</w:t>
        <w:br/>
        <w:t xml:space="preserve">0291:                 </w:t>
        <w:br/>
        <w:t>0292:             return result</w:t>
        <w:br/>
        <w:t xml:space="preserve">0293: </w:t>
        <w:br/>
        <w:t>0294:     def get_invoices(</w:t>
        <w:br/>
        <w:t>0295:         self, tenant_id: str, start_date: date = None, end_date: date = None, contact_id: str = None, statuses: list[str] = None, max_pages: int = 50</w:t>
        <w:br/>
        <w:t>0296:     ) -&gt; dict[str, Any]:</w:t>
        <w:br/>
        <w:t>0297:         cache_key = (tenant_id, str(start_date), str(end_date), "invoices")</w:t>
        <w:br/>
        <w:t xml:space="preserve">0298:         </w:t>
        <w:br/>
        <w:t>0299:         # Fast path</w:t>
        <w:br/>
        <w:t>0300:         now = time.time()</w:t>
        <w:br/>
        <w:t>0301:         if not contact_id and cache_key in _GLOBAL_TX_CACHE and (now - _GLOBAL_TX_CACHE_TS.get(cache_key, 0)) &lt; 600:</w:t>
        <w:br/>
        <w:t>0302:             return _GLOBAL_TX_CACHE[cache_key]</w:t>
        <w:br/>
        <w:t xml:space="preserve">0303: </w:t>
        <w:br/>
        <w:t>0304:         with _TX_LOCK:</w:t>
        <w:br/>
        <w:t>0305:             # Double check</w:t>
        <w:br/>
        <w:t>0306:             now = time.time()</w:t>
        <w:br/>
        <w:t>0307:             if not contact_id and cache_key in _GLOBAL_TX_CACHE and (now - _GLOBAL_TX_CACHE_TS.get(cache_key, 0)) &lt; 600:</w:t>
        <w:br/>
        <w:t>0308:                 return _GLOBAL_TX_CACHE[cache_key]</w:t>
        <w:br/>
        <w:t xml:space="preserve">0309: </w:t>
        <w:br/>
        <w:t>0310:             url = f"{XERO_ACCOUNTING_BASE}/Invoices"</w:t>
        <w:br/>
        <w:t>0311:             all_items: list[dict[str, Any]] = []</w:t>
        <w:br/>
        <w:t xml:space="preserve">0312: </w:t>
        <w:br/>
        <w:t>0313:             conditions = []</w:t>
        <w:br/>
        <w:t>0314:             if start_date:</w:t>
        <w:br/>
        <w:t>0315:                 conditions.append(f"Date &gt;= DateTime({start_date.year},{start_date.month},{start_date.day})")</w:t>
        <w:br/>
        <w:t>0316:             if end_date:</w:t>
        <w:br/>
        <w:t>0317:                 conditions.append(f"Date &lt; DateTime({end_date.year},{end_date.month},{end_date.day})")</w:t>
        <w:br/>
        <w:t>0318:             if contact_id:</w:t>
        <w:br/>
        <w:t>0319:                 conditions.append(f'Contact.ContactID == Guid("{contact_id}")')</w:t>
        <w:br/>
        <w:t>0320:             if statuses:</w:t>
        <w:br/>
        <w:t>0321:                 status_str = ",".join([f'"{s}"' for s in statuses])</w:t>
        <w:br/>
        <w:t>0322:                 conditions.append(f"Status == {status_str}")</w:t>
        <w:br/>
        <w:t xml:space="preserve">0323: </w:t>
        <w:br/>
        <w:t>0324:             where = " &amp;&amp; ".join(conditions) if conditions else None</w:t>
        <w:br/>
        <w:t xml:space="preserve">0325: </w:t>
        <w:br/>
        <w:t>0326:             for page in range(1, max_pages + 1):</w:t>
        <w:br/>
        <w:t>0327:                 params = {"page": page}</w:t>
        <w:br/>
        <w:t>0328:                 if where:</w:t>
        <w:br/>
        <w:t>0329:                     params["where"] = where</w:t>
        <w:br/>
        <w:t xml:space="preserve">0330: </w:t>
        <w:br/>
        <w:t>0331:                 resp = self._get(</w:t>
        <w:br/>
        <w:t>0332:                     url,</w:t>
        <w:br/>
        <w:t>0333:                     headers=self._headers(tenant_id),</w:t>
        <w:br/>
        <w:t>0334:                     params=params,</w:t>
        <w:br/>
        <w:t>0335:                     timeout=60,</w:t>
        <w:br/>
        <w:t>0336:                 )</w:t>
        <w:br/>
        <w:t>0337:                 if resp.status_code &gt;= 400:</w:t>
        <w:br/>
        <w:t>0338:                     raise RuntimeError(f"Xero invoices failed: {resp.status_code} {resp.text}")</w:t>
        <w:br/>
        <w:t>0339:                 data = resp.json()</w:t>
        <w:br/>
        <w:t>0340:                 items = data.get("Invoices") or []</w:t>
        <w:br/>
        <w:t>0341:                 if not isinstance(items, list) or not items:</w:t>
        <w:br/>
        <w:t>0342:                     break</w:t>
        <w:br/>
        <w:t>0343:                 all_items.extend(items)</w:t>
        <w:br/>
        <w:t xml:space="preserve">0344: </w:t>
        <w:br/>
        <w:t>0345:             result = {"Invoices": all_items}</w:t>
        <w:br/>
        <w:t>0346:             if not contact_id:</w:t>
        <w:br/>
        <w:t>0347:                 _GLOBAL_TX_CACHE[cache_key] = result</w:t>
        <w:br/>
        <w:t>0348:                 _GLOBAL_TX_CACHE_TS[cache_key] = now</w:t>
        <w:br/>
        <w:t xml:space="preserve">0349:                 </w:t>
        <w:br/>
        <w:t>0350:             return result</w:t>
        <w:br/>
        <w:t xml:space="preserve">0351: </w:t>
        <w:br/>
        <w:t>0352:     def get_manual_journals(</w:t>
        <w:br/>
        <w:t>0353:         self,</w:t>
        <w:br/>
        <w:t>0354:         tenant_id: str,</w:t>
        <w:br/>
        <w:t>0355:         start_date: date = None,</w:t>
        <w:br/>
        <w:t>0356:         end_date: date = None,</w:t>
        <w:br/>
        <w:t>0357:         max_pages: int = 50,</w:t>
        <w:br/>
        <w:t>0358:     ) -&gt; dict[str, Any]:</w:t>
        <w:br/>
        <w:t>0359:         """Fetch Manual Journals over a date window. Cached on the broad query."""</w:t>
        <w:br/>
        <w:t>0360:         cache_key = (tenant_id, str(start_date), str(end_date), "manual_journals")</w:t>
        <w:br/>
        <w:t xml:space="preserve">0361: </w:t>
        <w:br/>
        <w:t>0362:         now = time.time()</w:t>
        <w:br/>
        <w:t>0363:         if cache_key in _GLOBAL_TX_CACHE and (now - _GLOBAL_TX_CACHE_TS.get(cache_key, 0)) &lt; 600:</w:t>
        <w:br/>
        <w:t>0364:             return _GLOBAL_TX_CACHE[cache_key]</w:t>
        <w:br/>
        <w:t xml:space="preserve">0365: </w:t>
        <w:br/>
        <w:t>0366:         with _TX_LOCK:</w:t>
        <w:br/>
        <w:t>0367:             now = time.time()</w:t>
        <w:br/>
        <w:t>0368:             if cache_key in _GLOBAL_TX_CACHE and (now - _GLOBAL_TX_CACHE_TS.get(cache_key, 0)) &lt; 600:</w:t>
        <w:br/>
        <w:t>0369:                 return _GLOBAL_TX_CACHE[cache_key]</w:t>
        <w:br/>
        <w:t xml:space="preserve">0370: </w:t>
        <w:br/>
        <w:t>0371:             url = f"{XERO_ACCOUNTING_BASE}/ManualJournals"</w:t>
        <w:br/>
        <w:t>0372:             all_items: list[dict[str, Any]] = []</w:t>
        <w:br/>
        <w:t xml:space="preserve">0373: </w:t>
        <w:br/>
        <w:t>0374:             conditions = []</w:t>
        <w:br/>
        <w:t>0375:             if start_date:</w:t>
        <w:br/>
        <w:t>0376:                 conditions.append(</w:t>
        <w:br/>
        <w:t>0377:                     f"Date &gt;= DateTime({start_date.year},{start_date.month},{start_date.day})"</w:t>
        <w:br/>
        <w:t>0378:                 )</w:t>
        <w:br/>
        <w:t>0379:             if end_date:</w:t>
        <w:br/>
        <w:t>0380:                 conditions.append(</w:t>
        <w:br/>
        <w:t>0381:                     f"Date &lt; DateTime({end_date.year},{end_date.month},{end_date.day})"</w:t>
        <w:br/>
        <w:t>0382:                 )</w:t>
        <w:br/>
        <w:t>0383:             where = " &amp;&amp; ".join(conditions) if conditions else None</w:t>
        <w:br/>
        <w:t xml:space="preserve">0384: </w:t>
        <w:br/>
        <w:t>0385:             for page in range(1, max_pages + 1):</w:t>
        <w:br/>
        <w:t>0386:                 params = {"page": page}</w:t>
        <w:br/>
        <w:t>0387:                 if where:</w:t>
        <w:br/>
        <w:t>0388:                     params["where"] = where</w:t>
        <w:br/>
        <w:t>0389:                 resp = self._get(</w:t>
        <w:br/>
        <w:t>0390:                     url,</w:t>
        <w:br/>
        <w:t>0391:                     headers=self._headers(tenant_id),</w:t>
        <w:br/>
        <w:t>0392:                     params=params,</w:t>
        <w:br/>
        <w:t>0393:                     timeout=60,</w:t>
        <w:br/>
        <w:t>0394:                 )</w:t>
        <w:br/>
        <w:t>0395:                 if resp.status_code &gt;= 400:</w:t>
        <w:br/>
        <w:t>0396:                     raise RuntimeError(</w:t>
        <w:br/>
        <w:t>0397:                         f"Xero manual journals failed: {resp.status_code} {resp.text}"</w:t>
        <w:br/>
        <w:t>0398:                     )</w:t>
        <w:br/>
        <w:t>0399:                 data = resp.json()</w:t>
        <w:br/>
        <w:t>0400:                 items = data.get("ManualJournals") or []</w:t>
        <w:br/>
        <w:t>0401:                 if not isinstance(items, list) or not items:</w:t>
        <w:br/>
        <w:t>0402:                     break</w:t>
        <w:br/>
        <w:t>0403:                 all_items.extend(items)</w:t>
        <w:br/>
        <w:t xml:space="preserve">0404: </w:t>
        <w:br/>
        <w:t>0405:             result = {"ManualJournals": all_items}</w:t>
        <w:br/>
        <w:t>0406:             _GLOBAL_TX_CACHE[cache_key] = result</w:t>
        <w:br/>
        <w:t>0407:             _GLOBAL_TX_CACHE_TS[cache_key] = now</w:t>
        <w:br/>
        <w:t>0408:             return result</w:t>
        <w:br/>
        <w:t xml:space="preserve">0409: </w:t>
        <w:br/>
        <w:t>0410:     def get_balance_sheet(self, tenant_id: str, report_date: date) -&gt; dict[str, Any]:</w:t>
        <w:br/>
        <w:t>0411:         url = f"{XERO_ACCOUNTING_BASE}/Reports/BalanceSheet"</w:t>
        <w:br/>
        <w:t>0412:         resp = self._get(</w:t>
        <w:br/>
        <w:t>0413:             url,</w:t>
        <w:br/>
        <w:t>0414:             headers=self._headers(tenant_id),</w:t>
        <w:br/>
        <w:t>0415:             params={"date": report_date.isoformat()},</w:t>
        <w:br/>
        <w:t>0416:             timeout=60,</w:t>
        <w:br/>
        <w:t>0417:         )</w:t>
        <w:br/>
        <w:t>0418:         if resp.status_code &gt;= 400:</w:t>
        <w:br/>
        <w:t>0419:             raise RuntimeError(f"Xero balance sheet failed: {resp.status_code} {resp.text}")</w:t>
        <w:br/>
        <w:t>0420:         return resp.json()</w:t>
        <w:br/>
        <w:t xml:space="preserve">0421: </w:t>
        <w:br/>
        <w:t>0422:     def get_trial_balance(self, tenant_id: str, report_date: date) -&gt; dict[str, Any]:</w:t>
        <w:br/>
        <w:t>0423:         url = f"{XERO_ACCOUNTING_BASE}/Reports/TrialBalance"</w:t>
        <w:br/>
        <w:t>0424:         resp = self._get(</w:t>
        <w:br/>
        <w:t>0425:             url,</w:t>
        <w:br/>
        <w:t>0426:             headers=self._headers(tenant_id),</w:t>
        <w:br/>
        <w:t>0427:             params={"date": report_date.isoformat()},</w:t>
        <w:br/>
        <w:t>0428:             timeout=60,</w:t>
        <w:br/>
        <w:t>0429:         )</w:t>
        <w:br/>
        <w:t>0430:         if resp.status_code &gt;= 400:</w:t>
        <w:br/>
        <w:t>0431:             raise RuntimeError(f"Xero trial balance failed: {resp.status_code} {resp.text}")</w:t>
        <w:br/>
        <w:t>0432:         return resp.json()</w:t>
        <w:br/>
        <w:t xml:space="preserve">0433: </w:t>
        <w:br/>
        <w:t>0434:     def get_profit_and_loss(self, tenant_id: str, start_date: date, end_date: date) -&gt; dict[str, Any]:</w:t>
        <w:br/>
        <w:t>0435:         url = f"{XERO_ACCOUNTING_BASE}/Reports/ProfitAndLoss"</w:t>
        <w:br/>
        <w:t>0436:         resp = self._get(</w:t>
        <w:br/>
        <w:t>0437:             url,</w:t>
        <w:br/>
        <w:t>0438:             headers=self._headers(tenant_id),</w:t>
        <w:br/>
        <w:t>0439:             params={"fromDate": start_date.isoformat(), "toDate": end_date.isoformat()},</w:t>
        <w:br/>
        <w:t>0440:             timeout=60,</w:t>
        <w:br/>
        <w:t>0441:         )</w:t>
        <w:br/>
        <w:t>0442:         if resp.status_code &gt;= 400:</w:t>
        <w:br/>
        <w:t>0443:             raise RuntimeError(f"Xero P&amp;L failed: {resp.status_code} {resp.text}")</w:t>
        <w:br/>
        <w:t>0444:         return resp.json()</w:t>
        <w:br/>
        <w:t xml:space="preserve">0445: </w:t>
        <w:br/>
        <w:t xml:space="preserve">0446: </w:t>
        <w:br/>
        <w:t>0447: def parse_year_end_date(val: Any) -&gt; Optional[date]:</w:t>
        <w:br/>
        <w:t>0448:     if isinstance(val, date):</w:t>
        <w:br/>
        <w:t>0449:         return val</w:t>
        <w:br/>
        <w:t>0450:     if isinstance(val, str):</w:t>
        <w:br/>
        <w:t>0451:         s = val.strip()</w:t>
        <w:br/>
        <w:t>0452:         for fmt in ("%Y-%m-%d", "%d/%m/%Y", "%Y/%m/%d"):</w:t>
        <w:br/>
        <w:t>0453:             try:</w:t>
        <w:br/>
        <w:t>0454:                 return datetime.strptime(s, fmt).date()</w:t>
        <w:br/>
        <w:t>0455:             except Exception:</w:t>
        <w:br/>
        <w:t>0456:                 pass</w:t>
        <w:br/>
        <w:t>0457:     return None</w:t>
        <w:br/>
        <w:t xml:space="preserve">0458: </w:t>
        <w:br/>
        <w:t xml:space="preserve">0459: </w:t>
        <w:br/>
        <w:t>0460: def default_two_year_window(year_end: date) -&gt; tuple[date, date]:</w:t>
        <w:br/>
        <w:t>0461:     # Inclusive-ish range: [year_end - 730d, year_end + 1d)</w:t>
        <w:br/>
        <w:t>0462:     start = year_end - timedelta(days=730)</w:t>
        <w:br/>
        <w:t>0463:     end = year_end + timedelta(days=1)</w:t>
        <w:br/>
        <w:t>0464:     return start, end</w:t>
        <w:br/>
        <w:t xml:space="preserve">0465: </w:t>
      </w:r>
    </w:p>
    <w:p>
      <w:r>
        <w:br w:type="page"/>
      </w:r>
    </w:p>
    <w:p>
      <w:r>
        <w:rPr>
          <w:b/>
          <w:sz w:val="28"/>
        </w:rPr>
        <w:t>main_crew.py</w:t>
      </w:r>
    </w:p>
    <w:p>
      <w:r>
        <w:rPr>
          <w:i/>
          <w:sz w:val="18"/>
        </w:rPr>
        <w:t>152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</w:t>
        <w:br/>
        <w:t>0002: Top-level orchestrator that turns per-account briefings into review notes.</w:t>
        <w:br/>
        <w:t xml:space="preserve">0003: </w:t>
        <w:br/>
        <w:t>0004: Differences vs the original implementation:</w:t>
        <w:br/>
        <w:t>0005: - Uses a single-shot LLM call per account (PHMCrew.run_single_shot_review)</w:t>
        <w:br/>
        <w:t>0006:   instead of a 3-agent chain. The chain was prone to schema-validation</w:t>
        <w:br/>
        <w:t>0007:   failures whose fallback dumped the entire CrewAI internal log as the</w:t>
        <w:br/>
        <w:t>0008:   "review note".</w:t>
        <w:br/>
        <w:t>0009: - Runs accounts in parallel through a small ThreadPoolExecutor so the user</w:t>
        <w:br/>
        <w:t>0010:   doesn't sit through 30+ accounts processed serially.</w:t>
        <w:br/>
        <w:t>0011: - Emits per-account `account_start` / `account_complete` / `account_error`</w:t>
        <w:br/>
        <w:t>0012:   events as soon as each one finishes, so the live page updates incrementally.</w:t>
        <w:br/>
        <w:t>0013: """</w:t>
        <w:br/>
        <w:t>0014: from __future__ import annotations</w:t>
        <w:br/>
        <w:t xml:space="preserve">0015: </w:t>
        <w:br/>
        <w:t>0016: import logging</w:t>
        <w:br/>
        <w:t>0017: import os</w:t>
        <w:br/>
        <w:t>0018: import threading</w:t>
        <w:br/>
        <w:t>0019: from concurrent.futures import ThreadPoolExecutor, as_completed</w:t>
        <w:br/>
        <w:t xml:space="preserve">0020: </w:t>
        <w:br/>
        <w:t>0021: from agents.crew_manager import PHMCrew</w:t>
        <w:br/>
        <w:t>0022: from helpers.utility import save_systematic_output</w:t>
        <w:br/>
        <w:t>0023: from strings.paths import FILE_PATH_OUT</w:t>
        <w:br/>
        <w:t xml:space="preserve">0024: </w:t>
        <w:br/>
        <w:t>0025: logger = logging.getLogger(__name__)</w:t>
        <w:br/>
        <w:t xml:space="preserve">0026: </w:t>
        <w:br/>
        <w:t>0027: # How many accounts to review in parallel. Tuned to stay below typical Azure</w:t>
        <w:br/>
        <w:t>0028: # OpenAI rate limits while keeping the wall-clock time reasonable.</w:t>
        <w:br/>
        <w:t>0029: DEFAULT_PARALLEL_REVIEWS = int(os.environ.get("PHM_PARALLEL_REVIEWS", "4"))</w:t>
        <w:br/>
        <w:t xml:space="preserve">0030: </w:t>
        <w:br/>
        <w:t xml:space="preserve">0031: </w:t>
        <w:br/>
        <w:t>0032: def _safe_emit(emit_event, *args, **kwargs):</w:t>
        <w:br/>
        <w:t>0033:     if not emit_event:</w:t>
        <w:br/>
        <w:t>0034:         return</w:t>
        <w:br/>
        <w:t>0035:     try:</w:t>
        <w:br/>
        <w:t>0036:         emit_event(*args, **kwargs)</w:t>
        <w:br/>
        <w:t>0037:     except Exception:</w:t>
        <w:br/>
        <w:t>0038:         logger.exception("emit_event failed")</w:t>
        <w:br/>
        <w:t xml:space="preserve">0039: </w:t>
        <w:br/>
        <w:t xml:space="preserve">0040: </w:t>
        <w:br/>
        <w:t>0041: def run_all_crew(</w:t>
        <w:br/>
        <w:t>0042:     messages,</w:t>
        <w:br/>
        <w:t>0043:     mp_df,</w:t>
        <w:br/>
        <w:t>0044:     FILE_PATH_OUT=FILE_PATH_OUT,</w:t>
        <w:br/>
        <w:t>0045:     emit_event=None,</w:t>
        <w:br/>
        <w:t>0046:     max_workers: int = DEFAULT_PARALLEL_REVIEWS,</w:t>
        <w:br/>
        <w:t>0047: ):</w:t>
        <w:br/>
        <w:t>0048:     """</w:t>
        <w:br/>
        <w:t>0049:     Generate review notes for every account briefing in `messages`.</w:t>
        <w:br/>
        <w:t xml:space="preserve">0050: </w:t>
        <w:br/>
        <w:t>0051:     Each item of `messages` is `{"name": &lt;account label&gt;, "message": &lt;briefing&gt;}`.</w:t>
        <w:br/>
        <w:t>0052:     `mp_df` is a parallel DataFrame with `xero_names` and an `ai_summary`</w:t>
        <w:br/>
        <w:t>0053:     column we fill in for the CSV export.</w:t>
        <w:br/>
        <w:t>0054:     """</w:t>
        <w:br/>
        <w:t>0055:     phm_crew = PHMCrew()</w:t>
        <w:br/>
        <w:t>0056:     df_lock = threading.Lock()</w:t>
        <w:br/>
        <w:t>0057:     all_responses: list[str] = []</w:t>
        <w:br/>
        <w:t xml:space="preserve">0058: </w:t>
        <w:br/>
        <w:t>0059:     total = len(messages)</w:t>
        <w:br/>
        <w:t>0060:     completed = 0</w:t>
        <w:br/>
        <w:t>0061:     completed_lock = threading.Lock()</w:t>
        <w:br/>
        <w:t xml:space="preserve">0062: </w:t>
        <w:br/>
        <w:t>0063:     _safe_emit(</w:t>
        <w:br/>
        <w:t>0064:         emit_event,</w:t>
        <w:br/>
        <w:t>0065:         "progress",</w:t>
        <w:br/>
        <w:t>0066:         message=(</w:t>
        <w:br/>
        <w:t>0067:             f"Reviewing {total} accounts in parallel "</w:t>
        <w:br/>
        <w:t>0068:             f"({max_workers} at a time). Notes will appear below as they finish."</w:t>
        <w:br/>
        <w:t>0069:         ),</w:t>
        <w:br/>
        <w:t>0070:     )</w:t>
        <w:br/>
        <w:t xml:space="preserve">0071: </w:t>
        <w:br/>
        <w:t>0072:     def _process(message):</w:t>
        <w:br/>
        <w:t>0073:         account_name = message["name"]</w:t>
        <w:br/>
        <w:t>0074:         briefing = message["message"]</w:t>
        <w:br/>
        <w:t xml:space="preserve">0075: </w:t>
        <w:br/>
        <w:t>0076:         _safe_emit(</w:t>
        <w:br/>
        <w:t>0077:             emit_event,</w:t>
        <w:br/>
        <w:t>0078:             "account_start",</w:t>
        <w:br/>
        <w:t>0079:             account=account_name,</w:t>
        <w:br/>
        <w:t>0080:             message="Drafting review note from Xero data…",</w:t>
        <w:br/>
        <w:t>0081:         )</w:t>
        <w:br/>
        <w:t xml:space="preserve">0082: </w:t>
        <w:br/>
        <w:t>0083:         try:</w:t>
        <w:br/>
        <w:t>0084:             response = phm_crew.run_single_shot_review(account_name, briefing)</w:t>
        <w:br/>
        <w:t>0085:             response_str = (response or "").strip()</w:t>
        <w:br/>
        <w:t>0086:             if not response_str:</w:t>
        <w:br/>
        <w:t>0087:                 response_str = "No review note produced for this account."</w:t>
        <w:br/>
        <w:t xml:space="preserve">0088: </w:t>
        <w:br/>
        <w:t>0089:             with df_lock:</w:t>
        <w:br/>
        <w:t>0090:                 mp_df.loc[mp_df["xero_names"] == account_name, "ai_summary"] = response_str</w:t>
        <w:br/>
        <w:t>0091:                 all_responses.append(response_str)</w:t>
        <w:br/>
        <w:t xml:space="preserve">0092: </w:t>
        <w:br/>
        <w:t>0093:             _safe_emit(</w:t>
        <w:br/>
        <w:t>0094:                 emit_event,</w:t>
        <w:br/>
        <w:t>0095:                 "account_complete",</w:t>
        <w:br/>
        <w:t>0096:                 account=account_name,</w:t>
        <w:br/>
        <w:t>0097:                 synthesis=response_str,</w:t>
        <w:br/>
        <w:t>0098:             )</w:t>
        <w:br/>
        <w:t>0099:             return account_name, True, None</w:t>
        <w:br/>
        <w:t>0100:         except Exception as exc:</w:t>
        <w:br/>
        <w:t>0101:             logger.exception("Review failed for %s", account_name)</w:t>
        <w:br/>
        <w:t>0102:             err = str(exc)</w:t>
        <w:br/>
        <w:t>0103:             with df_lock:</w:t>
        <w:br/>
        <w:t>0104:                 mp_df.loc[mp_df["xero_names"] == account_name, "ai_summary"] = (</w:t>
        <w:br/>
        <w:t>0105:                     f"FAILED TO PROCESS: {err}"</w:t>
        <w:br/>
        <w:t>0106:                 )</w:t>
        <w:br/>
        <w:t>0107:                 all_responses.append(f"FAILED TO PROCESS: {err}")</w:t>
        <w:br/>
        <w:t>0108:             _safe_emit(</w:t>
        <w:br/>
        <w:t>0109:                 emit_event,</w:t>
        <w:br/>
        <w:t>0110:                 "account_error",</w:t>
        <w:br/>
        <w:t>0111:                 account=account_name,</w:t>
        <w:br/>
        <w:t>0112:                 logic=err,</w:t>
        <w:br/>
        <w:t>0113:             )</w:t>
        <w:br/>
        <w:t>0114:             return account_name, False, err</w:t>
        <w:br/>
        <w:t xml:space="preserve">0115: </w:t>
        <w:br/>
        <w:t>0116:     if not messages:</w:t>
        <w:br/>
        <w:t>0117:         _safe_emit(</w:t>
        <w:br/>
        <w:t>0118:             emit_event,</w:t>
        <w:br/>
        <w:t>0119:             "progress",</w:t>
        <w:br/>
        <w:t>0120:             message="No accounts qualified for review at the configured thresholds.",</w:t>
        <w:br/>
        <w:t>0121:         )</w:t>
        <w:br/>
        <w:t>0122:     else:</w:t>
        <w:br/>
        <w:t>0123:         # Bound concurrency to a small pool to stay under rate limits.</w:t>
        <w:br/>
        <w:t>0124:         workers = max(1, min(max_workers, total))</w:t>
        <w:br/>
        <w:t>0125:         # Use a list so the inner closure can mutate without `nonlocal`</w:t>
        <w:br/>
        <w:t>0126:         completed_box = [0]</w:t>
        <w:br/>
        <w:t>0127:         with ThreadPoolExecutor(max_workers=workers) as executor:</w:t>
        <w:br/>
        <w:t>0128:             futures = [executor.submit(_process, m) for m in messages]</w:t>
        <w:br/>
        <w:t>0129:             for fut in as_completed(futures):</w:t>
        <w:br/>
        <w:t>0130:                 try:</w:t>
        <w:br/>
        <w:t>0131:                     fut.result()  # exceptions are already logged in _process</w:t>
        <w:br/>
        <w:t>0132:                 except Exception:</w:t>
        <w:br/>
        <w:t>0133:                     logger.exception("Worker future raised")</w:t>
        <w:br/>
        <w:t>0134:                 with completed_lock:</w:t>
        <w:br/>
        <w:t>0135:                     completed_box[0] += 1</w:t>
        <w:br/>
        <w:t>0136:                     done = completed_box[0]</w:t>
        <w:br/>
        <w:t>0137:                 _safe_emit(</w:t>
        <w:br/>
        <w:t>0138:                     emit_event,</w:t>
        <w:br/>
        <w:t>0139:                     "progress",</w:t>
        <w:br/>
        <w:t>0140:                     message=f"Completed {done} of {total} accounts.",</w:t>
        <w:br/>
        <w:t>0141:                 )</w:t>
        <w:br/>
        <w:t xml:space="preserve">0142: </w:t>
        <w:br/>
        <w:t>0143:     # Persist results</w:t>
        <w:br/>
        <w:t>0144:     try:</w:t>
        <w:br/>
        <w:t>0145:         mp_df.to_csv(FILE_PATH_OUT)</w:t>
        <w:br/>
        <w:t>0146:         save_systematic_output(lines=all_responses, name=FILE_PATH_OUT)</w:t>
        <w:br/>
        <w:t>0147:     except Exception:</w:t>
        <w:br/>
        <w:t>0148:         logger.exception("Failed to persist review CSV at %s", FILE_PATH_OUT)</w:t>
        <w:br/>
        <w:t xml:space="preserve">0149: </w:t>
        <w:br/>
        <w:t xml:space="preserve">0150: </w:t>
        <w:br/>
        <w:t>0151: if __name__ == "__main__":</w:t>
        <w:br/>
        <w:t>0152:     pass</w:t>
      </w:r>
    </w:p>
    <w:p>
      <w:r>
        <w:br w:type="page"/>
      </w:r>
    </w:p>
    <w:p>
      <w:r>
        <w:rPr>
          <w:b/>
          <w:sz w:val="28"/>
        </w:rPr>
        <w:t>pyproject.toml</w:t>
      </w:r>
    </w:p>
    <w:p>
      <w:r>
        <w:rPr>
          <w:i/>
          <w:sz w:val="18"/>
        </w:rPr>
        <w:t>75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[project]</w:t>
        <w:br/>
        <w:t>0002: name = "dissertation"</w:t>
        <w:br/>
        <w:t>0003: version = "0.1.0"</w:t>
        <w:br/>
        <w:t>0004: description = "Add your description here"</w:t>
        <w:br/>
        <w:t>0005: readme = "README.md"</w:t>
        <w:br/>
        <w:t>0006: requires-python = "&gt;=3.10"</w:t>
        <w:br/>
        <w:t>0007: dependencies = [</w:t>
        <w:br/>
        <w:t>0008:     "annotated-types==0.7.0",</w:t>
        <w:br/>
        <w:t>0009:     "anyio==4.4.0",</w:t>
        <w:br/>
        <w:t>0010:     "azure-common==1.1.28",</w:t>
        <w:br/>
        <w:t>0011:     "azure-communication-email==1.0.0",</w:t>
        <w:br/>
        <w:t>0012:     "azure-core==1.30.2",</w:t>
        <w:br/>
        <w:t>0013:     "azure-mgmt-core==1.4.0",</w:t>
        <w:br/>
        <w:t>0014:     "azure-storage-blob&gt;=12.19.0,&lt;13",</w:t>
        <w:br/>
        <w:t>0015:     "blinker==1.8.2",</w:t>
        <w:br/>
        <w:t>0016:     "certifi==2024.6.2",</w:t>
        <w:br/>
        <w:t>0017:     "cffi==1.16.0",</w:t>
        <w:br/>
        <w:t>0018:     "charset-normalizer==3.3.2",</w:t>
        <w:br/>
        <w:t>0019:     "click==8.1.7",</w:t>
        <w:br/>
        <w:t>0020:     "click-didyoumean==0.3.1",</w:t>
        <w:br/>
        <w:t>0021:     "click-plugins==1.1.1",</w:t>
        <w:br/>
        <w:t>0022:     "click-repl==0.3.0",</w:t>
        <w:br/>
        <w:t>0023:     "colorama==0.4.6",</w:t>
        <w:br/>
        <w:t>0024:     "distro==1.9.0",</w:t>
        <w:br/>
        <w:t>0025:     "et-xmlfile==1.1.0",</w:t>
        <w:br/>
        <w:t>0026:     "flask==3.0.3",</w:t>
        <w:br/>
        <w:t>0027:     "flask-mail==0.10.0",</w:t>
        <w:br/>
        <w:t>0028:     "flask-wtf==1.2.1",</w:t>
        <w:br/>
        <w:t>0029:     "gevent==24.2.1",</w:t>
        <w:br/>
        <w:t>0030:     "greenlet==3.0.3",</w:t>
        <w:br/>
        <w:t>0031:     "h11==0.14.0",</w:t>
        <w:br/>
        <w:t>0032:     "httpcore==1.0.5",</w:t>
        <w:br/>
        <w:t>0033:     "httpx==0.27.0",</w:t>
        <w:br/>
        <w:t>0034:     "idna==3.7",</w:t>
        <w:br/>
        <w:t>0035:     "isodate==0.6.1",</w:t>
        <w:br/>
        <w:t>0036:     "itsdangerous==2.2.0",</w:t>
        <w:br/>
        <w:t>0037:     "jinja2==3.1.4",</w:t>
        <w:br/>
        <w:t>0038:     "markupsafe==2.1.5",</w:t>
        <w:br/>
        <w:t>0039:     "msrest==0.7.1",</w:t>
        <w:br/>
        <w:t>0040:     "numpy==1.26.4",</w:t>
        <w:br/>
        <w:t>0041:     "oauthlib==3.2.2",</w:t>
        <w:br/>
        <w:t>0042:     "openai==1.33.0",</w:t>
        <w:br/>
        <w:t>0043:     "openpyxl==3.1.3",</w:t>
        <w:br/>
        <w:t>0044:     "pandas==2.2.2",</w:t>
        <w:br/>
        <w:t>0045:     "prompt-toolkit==3.0.47",</w:t>
        <w:br/>
        <w:t>0046:     "pycparser==2.22",</w:t>
        <w:br/>
        <w:t>0047:     "pydantic==2.7.3",</w:t>
        <w:br/>
        <w:t>0048:     "pydantic-core==2.18.4",</w:t>
        <w:br/>
        <w:t>0049:     "python-dateutil==2.9.0.post0",</w:t>
        <w:br/>
        <w:t>0050:     "python-dotenv==1.0.1",</w:t>
        <w:br/>
        <w:t>0051:     "pytz==2024.1",</w:t>
        <w:br/>
        <w:t>0052:     "regex==2024.5.15",</w:t>
        <w:br/>
        <w:t>0053:     "requests==2.32.3",</w:t>
        <w:br/>
        <w:t>0054:     "requests-oauthlib==2.0.0",</w:t>
        <w:br/>
        <w:t>0055:     "six==1.16.0",</w:t>
        <w:br/>
        <w:t>0056:     "sniffio==1.3.1",</w:t>
        <w:br/>
        <w:t>0057:     "tiktoken==0.7.0",</w:t>
        <w:br/>
        <w:t>0058:     "tqdm==4.66.4",</w:t>
        <w:br/>
        <w:t>0059:     "typing-extensions==4.12.2",</w:t>
        <w:br/>
        <w:t>0060:     "tzdata==2024.1",</w:t>
        <w:br/>
        <w:t>0061:     "urllib3==2.2.1",</w:t>
        <w:br/>
        <w:t>0062:     "wcwidth==0.2.13",</w:t>
        <w:br/>
        <w:t>0063:     "werkzeug==3.0.3",</w:t>
        <w:br/>
        <w:t>0064:     "flask-sqlalchemy&gt;=3.1.1",</w:t>
        <w:br/>
        <w:t>0065:     "flask-login&gt;=0.6.3",</w:t>
        <w:br/>
        <w:t>0066:     "flask-bcrypt&gt;=1.0.1",</w:t>
        <w:br/>
        <w:t>0067:     "wtforms==3.1.2",</w:t>
        <w:br/>
        <w:t>0068:     "zope-event==5.0",</w:t>
        <w:br/>
        <w:t>0069:     "zope-interface==6.4.post2",</w:t>
        <w:br/>
        <w:t>0070:     "pyjwt&gt;=2.12.1",</w:t>
        <w:br/>
        <w:t>0071:     "pyodbc&gt;=5.3.0",</w:t>
        <w:br/>
        <w:t>0072:     "crewai&gt;=0.1.24",</w:t>
        <w:br/>
        <w:t>0073:     "langchain-openai&gt;=0.0.6",</w:t>
        <w:br/>
        <w:t>0074:     "gunicorn&gt;=25.3.0",</w:t>
        <w:br/>
        <w:t>0075: ]</w:t>
      </w:r>
    </w:p>
    <w:p>
      <w:r>
        <w:br w:type="page"/>
      </w:r>
    </w:p>
    <w:p>
      <w:r>
        <w:rPr>
          <w:b/>
          <w:sz w:val="28"/>
        </w:rPr>
        <w:t>render_mermaid_diagrams.mjs</w:t>
      </w:r>
    </w:p>
    <w:p>
      <w:r>
        <w:rPr>
          <w:i/>
          <w:sz w:val="18"/>
        </w:rPr>
        <w:t>103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fs from "node:fs/promises";</w:t>
        <w:br/>
        <w:t>0002: import path from "node:path";</w:t>
        <w:br/>
        <w:t>0003: import pw from "/Users/jatinarora/.cache/codex-runtimes/codex-primary-runtime/dependencies/node/node_modules/playwright/index.js";</w:t>
        <w:br/>
        <w:t xml:space="preserve">0004: </w:t>
        <w:br/>
        <w:t>0005: const { chromium } = pw;</w:t>
        <w:br/>
        <w:t xml:space="preserve">0006: </w:t>
        <w:br/>
        <w:t>0007: const ROOT = process.cwd();</w:t>
        <w:br/>
        <w:t>0008: const SOURCE_DIR = path.join(ROOT, "dissertation_material", "mermaid");</w:t>
        <w:br/>
        <w:t>0009: const OUTPUT_DIR = path.join(ROOT, "dissertation_material", "figures");</w:t>
        <w:br/>
        <w:t>0010: const CHROME_PATH = "/Applications/Google Chrome.app/Contents/MacOS/Google Chrome";</w:t>
        <w:br/>
        <w:t xml:space="preserve">0011: </w:t>
        <w:br/>
        <w:t>0012: const diagramFiles = [</w:t>
        <w:br/>
        <w:t>0013:   "architecture_diagram.mmd",</w:t>
        <w:br/>
        <w:t>0014:   "ui_flow_diagram.mmd",</w:t>
        <w:br/>
        <w:t>0015:   "data_pipeline_lifecycle.mmd",</w:t>
        <w:br/>
        <w:t>0016:   "provenance_trace.mmd",</w:t>
        <w:br/>
        <w:t>0017:   "privacy_controls_flow.mmd",</w:t>
        <w:br/>
        <w:t>0018:   "evaluation_workflow.mmd",</w:t>
        <w:br/>
        <w:t>0019: ];</w:t>
        <w:br/>
        <w:t xml:space="preserve">0020: </w:t>
        <w:br/>
        <w:t>0021: function buildHtml(diagramCode) {</w:t>
        <w:br/>
        <w:t>0022:   return `&lt;!doctype html&gt;</w:t>
        <w:br/>
        <w:t>0023: &lt;html lang="en"&gt;</w:t>
        <w:br/>
        <w:t>0024:   &lt;head&gt;</w:t>
        <w:br/>
        <w:t>0025:     &lt;meta charset="utf-8" /&gt;</w:t>
        <w:br/>
        <w:t>0026:     &lt;style&gt;</w:t>
        <w:br/>
        <w:t>0027:       html, body {</w:t>
        <w:br/>
        <w:t>0028:         margin: 0;</w:t>
        <w:br/>
        <w:t>0029:         padding: 0;</w:t>
        <w:br/>
        <w:t>0030:         background: #ffffff;</w:t>
        <w:br/>
        <w:t>0031:         font-family: "Inter", "Helvetica Neue", Arial, sans-serif;</w:t>
        <w:br/>
        <w:t>0032:       }</w:t>
        <w:br/>
        <w:t xml:space="preserve">0033: </w:t>
        <w:br/>
        <w:t>0034:       #frame {</w:t>
        <w:br/>
        <w:t>0035:         display: inline-block;</w:t>
        <w:br/>
        <w:t>0036:         padding: 28px;</w:t>
        <w:br/>
        <w:t>0037:         background: #ffffff;</w:t>
        <w:br/>
        <w:t>0038:       }</w:t>
        <w:br/>
        <w:t xml:space="preserve">0039: </w:t>
        <w:br/>
        <w:t>0040:       svg {</w:t>
        <w:br/>
        <w:t>0041:         max-width: none;</w:t>
        <w:br/>
        <w:t>0042:         height: auto;</w:t>
        <w:br/>
        <w:t>0043:       }</w:t>
        <w:br/>
        <w:t>0044:     &lt;/style&gt;</w:t>
        <w:br/>
        <w:t>0045:   &lt;/head&gt;</w:t>
        <w:br/>
        <w:t>0046:   &lt;body&gt;</w:t>
        <w:br/>
        <w:t>0047:     &lt;div id="frame"&gt;&lt;/div&gt;</w:t>
        <w:br/>
        <w:t>0048:     &lt;script type="module"&gt;</w:t>
        <w:br/>
        <w:t>0049:       import mermaid from "https://cdn.jsdelivr.net/npm/mermaid@11/dist/mermaid.esm.min.mjs";</w:t>
        <w:br/>
        <w:t xml:space="preserve">0050: </w:t>
        <w:br/>
        <w:t>0051:       mermaid.initialize({</w:t>
        <w:br/>
        <w:t>0052:         startOnLoad: false,</w:t>
        <w:br/>
        <w:t>0053:         securityLevel: "loose",</w:t>
        <w:br/>
        <w:t>0054:         theme: "neutral",</w:t>
        <w:br/>
        <w:t>0055:         fontFamily: "Inter, Helvetica Neue, Arial, sans-serif",</w:t>
        <w:br/>
        <w:t>0056:         flowchart: { useMaxWidth: false, htmlLabels: true, curve: "basis" },</w:t>
        <w:br/>
        <w:t>0057:         sequence: { useMaxWidth: false },</w:t>
        <w:br/>
        <w:t>0058:       });</w:t>
        <w:br/>
        <w:t xml:space="preserve">0059: </w:t>
        <w:br/>
        <w:t>0060:       const code = ${JSON.stringify(diagramCode)};</w:t>
        <w:br/>
        <w:t>0061:       const { svg } = await mermaid.render("diagramRoot", code);</w:t>
        <w:br/>
        <w:t>0062:       document.getElementById("frame").innerHTML = svg;</w:t>
        <w:br/>
        <w:t>0063:       document.body.dataset.rendered = "true";</w:t>
        <w:br/>
        <w:t>0064:     &lt;/script&gt;</w:t>
        <w:br/>
        <w:t>0065:   &lt;/body&gt;</w:t>
        <w:br/>
        <w:t>0066: &lt;/html&gt;`;</w:t>
        <w:br/>
        <w:t>0067: }</w:t>
        <w:br/>
        <w:t xml:space="preserve">0068: </w:t>
        <w:br/>
        <w:t>0069: async function renderDiagram(page, sourcePath, outputPath) {</w:t>
        <w:br/>
        <w:t>0070:   const code = await fs.readFile(sourcePath, "utf8");</w:t>
        <w:br/>
        <w:t>0071:   await page.setContent(buildHtml(code), { waitUntil: "domcontentloaded" });</w:t>
        <w:br/>
        <w:t>0072:   await page.waitForFunction(() =&gt; document.body.dataset.rendered === "true", null, { timeout: 20000 });</w:t>
        <w:br/>
        <w:t>0073:   await page.waitForSelector("svg", { timeout: 20000 });</w:t>
        <w:br/>
        <w:t>0074:   await page.locator("#frame").screenshot({ path: outputPath });</w:t>
        <w:br/>
        <w:t>0075: }</w:t>
        <w:br/>
        <w:t xml:space="preserve">0076: </w:t>
        <w:br/>
        <w:t>0077: async function main() {</w:t>
        <w:br/>
        <w:t>0078:   await fs.mkdir(OUTPUT_DIR, { recursive: true });</w:t>
        <w:br/>
        <w:t>0079:   const browser = await chromium.launch({</w:t>
        <w:br/>
        <w:t>0080:     headless: true,</w:t>
        <w:br/>
        <w:t>0081:     executablePath: CHROME_PATH,</w:t>
        <w:br/>
        <w:t>0082:   });</w:t>
        <w:br/>
        <w:t>0083:   const page = await browser.newPage({</w:t>
        <w:br/>
        <w:t>0084:     viewport: { width: 1600, height: 1200 },</w:t>
        <w:br/>
        <w:t>0085:     deviceScaleFactor: 2,</w:t>
        <w:br/>
        <w:t>0086:   });</w:t>
        <w:br/>
        <w:t xml:space="preserve">0087: </w:t>
        <w:br/>
        <w:t>0088:   try {</w:t>
        <w:br/>
        <w:t>0089:     for (const filename of diagramFiles) {</w:t>
        <w:br/>
        <w:t>0090:       const sourcePath = path.join(SOURCE_DIR, filename);</w:t>
        <w:br/>
        <w:t>0091:       const outputPath = path.join(OUTPUT_DIR, filename.replace(".mmd", ".png"));</w:t>
        <w:br/>
        <w:t>0092:       await renderDiagram(page, sourcePath, outputPath);</w:t>
        <w:br/>
        <w:t>0093:       console.log(`Rendered ${path.basename(outputPath)}`);</w:t>
        <w:br/>
        <w:t>0094:     }</w:t>
        <w:br/>
        <w:t>0095:   } finally {</w:t>
        <w:br/>
        <w:t>0096:     await browser.close();</w:t>
        <w:br/>
        <w:t>0097:   }</w:t>
        <w:br/>
        <w:t>0098: }</w:t>
        <w:br/>
        <w:t xml:space="preserve">0099: </w:t>
        <w:br/>
        <w:t>0100: main().catch((error) =&gt; {</w:t>
        <w:br/>
        <w:t>0101:   console.error(error);</w:t>
        <w:br/>
        <w:t>0102:   process.exit(1);</w:t>
        <w:br/>
        <w:t>0103: });</w:t>
      </w:r>
    </w:p>
    <w:p>
      <w:r>
        <w:br w:type="page"/>
      </w:r>
    </w:p>
    <w:p>
      <w:r>
        <w:rPr>
          <w:b/>
          <w:sz w:val="28"/>
        </w:rPr>
        <w:t>routes/auth_routes.py</w:t>
      </w:r>
    </w:p>
    <w:p>
      <w:r>
        <w:rPr>
          <w:i/>
          <w:sz w:val="18"/>
        </w:rPr>
        <w:t>176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"""Authentication blueprint: local login/registration plus Xero OAuth flow."""</w:t>
        <w:br/>
        <w:t>0002: from __future__ import annotations</w:t>
        <w:br/>
        <w:t xml:space="preserve">0003: </w:t>
        <w:br/>
        <w:t>0004: import logging</w:t>
        <w:br/>
        <w:t>0005: import os</w:t>
        <w:br/>
        <w:t xml:space="preserve">0006: </w:t>
        <w:br/>
        <w:t>0007: from flask import Blueprint, current_app, flash, redirect, render_template, request, session, url_for</w:t>
        <w:br/>
        <w:t>0008: from flask_login import current_user, login_required, login_user, logout_user</w:t>
        <w:br/>
        <w:t>0009: from requests_oauthlib import OAuth2Session</w:t>
        <w:br/>
        <w:t>0010: from werkzeug.security import check_password_hash, generate_password_hash</w:t>
        <w:br/>
        <w:t xml:space="preserve">0011: </w:t>
        <w:br/>
        <w:t>0012: # Permit HTTP for OAuth callback ONLY when not running a Replit deployment.</w:t>
        <w:br/>
        <w:t>0013: # In production (REPLIT_DEPLOYMENT set), the callback must be HTTPS.</w:t>
        <w:br/>
        <w:t>0014: if not os.environ.get("REPLIT_DEPLOYMENT"):</w:t>
        <w:br/>
        <w:t>0015:     os.environ.setdefault("OAUTHLIB_INSECURE_TRANSPORT", "1")</w:t>
        <w:br/>
        <w:t xml:space="preserve">0016: </w:t>
        <w:br/>
        <w:t>0017: from setup.models import User, db</w:t>
        <w:br/>
        <w:t xml:space="preserve">0018: </w:t>
        <w:br/>
        <w:t>0019: logger = logging.getLogger(__name__)</w:t>
        <w:br/>
        <w:t xml:space="preserve">0020: </w:t>
        <w:br/>
        <w:t>0021: auth_bp = Blueprint("auth", __name__)</w:t>
        <w:br/>
        <w:t xml:space="preserve">0022: </w:t>
        <w:br/>
        <w:t>0023: XERO_CLIENT_ID = os.environ.get("XERO_CLIENT_ID")</w:t>
        <w:br/>
        <w:t>0024: XERO_CLIENT_SECRET = os.environ.get("XERO_CLIENT_SECRET")</w:t>
        <w:br/>
        <w:t>0025: AUTHORIZATION_BASE_URL = "https://login.xero.com/identity/connect/authorize"</w:t>
        <w:br/>
        <w:t>0026: TOKEN_URL = "https://identity.xero.com/connect/token"</w:t>
        <w:br/>
        <w:t xml:space="preserve">0027: </w:t>
        <w:br/>
        <w:t>0028: IDENTITY_SCOPE = ["openid", "profile", "email"]</w:t>
        <w:br/>
        <w:t>0029: ACCOUNTING_SCOPE = [</w:t>
        <w:br/>
        <w:t>0030:     "openid",</w:t>
        <w:br/>
        <w:t>0031:     "profile",</w:t>
        <w:br/>
        <w:t>0032:     "email",</w:t>
        <w:br/>
        <w:t>0033:     "accounting.settings.read",</w:t>
        <w:br/>
        <w:t>0034:     "accounting.reports.profitandloss.read",</w:t>
        <w:br/>
        <w:t>0035:     "accounting.reports.trialbalance.read",</w:t>
        <w:br/>
        <w:t>0036:     "accounting.transactions.read",</w:t>
        <w:br/>
        <w:t>0037:     "accounting.journals.read",</w:t>
        <w:br/>
        <w:t>0038:     "accounting.banktransactions.read",</w:t>
        <w:br/>
        <w:t>0039:     "offline_access",</w:t>
        <w:br/>
        <w:t>0040: ]</w:t>
        <w:br/>
        <w:t xml:space="preserve">0041: </w:t>
        <w:br/>
        <w:t xml:space="preserve">0042: </w:t>
        <w:br/>
        <w:t>0043: def _xero_redirect_uri() -&gt; str:</w:t>
        <w:br/>
        <w:t>0044:     """Pick the Xero callback URL based on the runtime environment."""</w:t>
        <w:br/>
        <w:t>0045:     explicit = os.environ.get("XERO_REDIRECT_URI", "").strip()</w:t>
        <w:br/>
        <w:t>0046:     if explicit:</w:t>
        <w:br/>
        <w:t>0047:         return explicit</w:t>
        <w:br/>
        <w:t>0048:     replit_domain = os.environ.get("REPLIT_DEV_DOMAIN", "").strip()</w:t>
        <w:br/>
        <w:t>0049:     if replit_domain:</w:t>
        <w:br/>
        <w:t>0050:         return f"https://{replit_domain}/auth/xero/callback"</w:t>
        <w:br/>
        <w:t>0051:     return "http://localhost:5000/auth/xero/callback"</w:t>
        <w:br/>
        <w:t xml:space="preserve">0052: </w:t>
        <w:br/>
        <w:t xml:space="preserve">0053: </w:t>
        <w:br/>
        <w:t>0054: @auth_bp.route("/login", methods=["GET", "POST"])</w:t>
        <w:br/>
        <w:t>0055: def login():</w:t>
        <w:br/>
        <w:t>0056:     if request.method == "POST":</w:t>
        <w:br/>
        <w:t>0057:         email = request.form.get("email")</w:t>
        <w:br/>
        <w:t>0058:         password = request.form.get("password")</w:t>
        <w:br/>
        <w:t>0059:         user = User.query.filter_by(email=email).first()</w:t>
        <w:br/>
        <w:t>0060:         if user and user.password_hash and check_password_hash(user.password_hash, password):</w:t>
        <w:br/>
        <w:t>0061:             login_user(user)</w:t>
        <w:br/>
        <w:t>0062:             return redirect(url_for("main.dashboard"))</w:t>
        <w:br/>
        <w:t>0063:         flash("Invalid credentials. Please try again.")</w:t>
        <w:br/>
        <w:t>0064:     return render_template("login.html")</w:t>
        <w:br/>
        <w:t xml:space="preserve">0065: </w:t>
        <w:br/>
        <w:t xml:space="preserve">0066: </w:t>
        <w:br/>
        <w:t>0067: @auth_bp.route("/register", methods=["GET", "POST"])</w:t>
        <w:br/>
        <w:t>0068: def register():</w:t>
        <w:br/>
        <w:t>0069:     if request.method == "POST":</w:t>
        <w:br/>
        <w:t>0070:         email = request.form.get("email")</w:t>
        <w:br/>
        <w:t>0071:         password = request.form.get("password")</w:t>
        <w:br/>
        <w:t>0072:         if not email or not password:</w:t>
        <w:br/>
        <w:t>0073:             flash("Email and password required.")</w:t>
        <w:br/>
        <w:t>0074:             return redirect(url_for("auth.register"))</w:t>
        <w:br/>
        <w:t>0075:         if User.query.filter_by(email=email).first():</w:t>
        <w:br/>
        <w:t>0076:             flash("Email already registered.")</w:t>
        <w:br/>
        <w:t>0077:             return redirect(url_for("auth.register"))</w:t>
        <w:br/>
        <w:t>0078:         new_user = User(email=email, password_hash=generate_password_hash(password))</w:t>
        <w:br/>
        <w:t>0079:         db.session.add(new_user)</w:t>
        <w:br/>
        <w:t>0080:         db.session.commit()</w:t>
        <w:br/>
        <w:t>0081:         login_user(new_user)</w:t>
        <w:br/>
        <w:t>0082:         return redirect(url_for("main.dashboard"))</w:t>
        <w:br/>
        <w:t>0083:     return render_template("register.html")</w:t>
        <w:br/>
        <w:t xml:space="preserve">0084: </w:t>
        <w:br/>
        <w:t xml:space="preserve">0085: </w:t>
        <w:br/>
        <w:t>0086: @auth_bp.route("/logout")</w:t>
        <w:br/>
        <w:t>0087: @login_required</w:t>
        <w:br/>
        <w:t>0088: def logout():</w:t>
        <w:br/>
        <w:t>0089:     logout_user()</w:t>
        <w:br/>
        <w:t>0090:     return redirect(url_for("auth.login"))</w:t>
        <w:br/>
        <w:t xml:space="preserve">0091: </w:t>
        <w:br/>
        <w:t xml:space="preserve">0092: </w:t>
        <w:br/>
        <w:t>0093: @auth_bp.route("/auth/xero")</w:t>
        <w:br/>
        <w:t>0094: def xero_login():</w:t>
        <w:br/>
        <w:t>0095:     """Sign in with Xero (identity only)."""</w:t>
        <w:br/>
        <w:t>0096:     if not XERO_CLIENT_ID or not XERO_CLIENT_SECRET:</w:t>
        <w:br/>
        <w:t>0097:         flash("Xero credentials not configured.")</w:t>
        <w:br/>
        <w:t>0098:         return redirect(url_for("auth.login"))</w:t>
        <w:br/>
        <w:t xml:space="preserve">0099: </w:t>
        <w:br/>
        <w:t>0100:     xero = OAuth2Session(XERO_CLIENT_ID, redirect_uri=_xero_redirect_uri(), scope=IDENTITY_SCOPE)</w:t>
        <w:br/>
        <w:t>0101:     authorization_url, state = xero.authorization_url(AUTHORIZATION_BASE_URL)</w:t>
        <w:br/>
        <w:t>0102:     session["oauth_state"] = state</w:t>
        <w:br/>
        <w:t>0103:     return redirect(authorization_url)</w:t>
        <w:br/>
        <w:t xml:space="preserve">0104: </w:t>
        <w:br/>
        <w:t xml:space="preserve">0105: </w:t>
        <w:br/>
        <w:t>0106: @auth_bp.route("/auth/xero/connect")</w:t>
        <w:br/>
        <w:t>0107: @login_required</w:t>
        <w:br/>
        <w:t>0108: def xero_connect():</w:t>
        <w:br/>
        <w:t>0109:     """Connect a Xero organisation (full accounting scope)."""</w:t>
        <w:br/>
        <w:t>0110:     if not XERO_CLIENT_ID or not XERO_CLIENT_SECRET:</w:t>
        <w:br/>
        <w:t>0111:         flash("Xero credentials not configured.")</w:t>
        <w:br/>
        <w:t>0112:         return redirect(url_for("main.dashboard"))</w:t>
        <w:br/>
        <w:t xml:space="preserve">0113: </w:t>
        <w:br/>
        <w:t>0114:     xero = OAuth2Session(</w:t>
        <w:br/>
        <w:t>0115:         XERO_CLIENT_ID, redirect_uri=_xero_redirect_uri(), scope=ACCOUNTING_SCOPE</w:t>
        <w:br/>
        <w:t>0116:     )</w:t>
        <w:br/>
        <w:t>0117:     authorization_url, state = xero.authorization_url(AUTHORIZATION_BASE_URL)</w:t>
        <w:br/>
        <w:t>0118:     session["oauth_state"] = state</w:t>
        <w:br/>
        <w:t>0119:     return redirect(authorization_url)</w:t>
        <w:br/>
        <w:t xml:space="preserve">0120: </w:t>
        <w:br/>
        <w:t xml:space="preserve">0121: </w:t>
        <w:br/>
        <w:t>0122: @auth_bp.route("/auth/xero/callback")</w:t>
        <w:br/>
        <w:t>0123: def xero_callback():</w:t>
        <w:br/>
        <w:t>0124:     if not XERO_CLIENT_ID or not XERO_CLIENT_SECRET:</w:t>
        <w:br/>
        <w:t>0125:         return redirect(url_for("auth.login"))</w:t>
        <w:br/>
        <w:t xml:space="preserve">0126: </w:t>
        <w:br/>
        <w:t>0127:     xero = OAuth2Session(</w:t>
        <w:br/>
        <w:t>0128:         XERO_CLIENT_ID,</w:t>
        <w:br/>
        <w:t>0129:         state=session.get("oauth_state"),</w:t>
        <w:br/>
        <w:t>0130:         redirect_uri=_xero_redirect_uri(),</w:t>
        <w:br/>
        <w:t>0131:     )</w:t>
        <w:br/>
        <w:t>0132:     try:</w:t>
        <w:br/>
        <w:t>0133:         from requests.auth import HTTPBasicAuth</w:t>
        <w:br/>
        <w:t xml:space="preserve">0134: </w:t>
        <w:br/>
        <w:t>0135:         auth = HTTPBasicAuth(XERO_CLIENT_ID, XERO_CLIENT_SECRET)</w:t>
        <w:br/>
        <w:t>0136:         token = xero.fetch_token(TOKEN_URL, authorization_response=request.url, auth=auth)</w:t>
        <w:br/>
        <w:t xml:space="preserve">0137: </w:t>
        <w:br/>
        <w:t>0138:         id_token = token.get("id_token")</w:t>
        <w:br/>
        <w:t>0139:         email = None</w:t>
        <w:br/>
        <w:t>0140:         xero_user_id = None</w:t>
        <w:br/>
        <w:t>0141:         if id_token:</w:t>
        <w:br/>
        <w:t>0142:             import jwt</w:t>
        <w:br/>
        <w:t xml:space="preserve">0143: </w:t>
        <w:br/>
        <w:t>0144:             decoded = jwt.decode(id_token, options={"verify_signature": False})</w:t>
        <w:br/>
        <w:t>0145:             email = decoded.get("email")</w:t>
        <w:br/>
        <w:t>0146:             xero_user_id = decoded.get("xero_userid")</w:t>
        <w:br/>
        <w:t xml:space="preserve">0147: </w:t>
        <w:br/>
        <w:t>0148:         if current_user.is_authenticated:</w:t>
        <w:br/>
        <w:t>0149:             target_user = current_user</w:t>
        <w:br/>
        <w:t>0150:         else:</w:t>
        <w:br/>
        <w:t>0151:             target_user = None</w:t>
        <w:br/>
        <w:t>0152:             if xero_user_id:</w:t>
        <w:br/>
        <w:t>0153:                 target_user = User.query.filter_by(xero_user_id=xero_user_id).first()</w:t>
        <w:br/>
        <w:t>0154:             if not target_user and email:</w:t>
        <w:br/>
        <w:t>0155:                 target_user = User.query.filter_by(email=email).first()</w:t>
        <w:br/>
        <w:t>0156:             if not target_user:</w:t>
        <w:br/>
        <w:t>0157:                 target_user = User(email=email, xero_user_id=xero_user_id)</w:t>
        <w:br/>
        <w:t>0158:                 db.session.add(target_user)</w:t>
        <w:br/>
        <w:t>0159:                 db.session.commit()</w:t>
        <w:br/>
        <w:t>0160:             login_user(target_user)</w:t>
        <w:br/>
        <w:t xml:space="preserve">0161: </w:t>
        <w:br/>
        <w:t>0162:         if xero_user_id:</w:t>
        <w:br/>
        <w:t>0163:             target_user.xero_user_id = xero_user_id</w:t>
        <w:br/>
        <w:t xml:space="preserve">0164: </w:t>
        <w:br/>
        <w:t>0165:         scopes_received = token.get("scope", []) or []</w:t>
        <w:br/>
        <w:t>0166:         if any(str(s).startswith("accounting") for s in scopes_received) or not target_user.xero_token_data:</w:t>
        <w:br/>
        <w:t>0167:             target_user.set_xero_token(token)</w:t>
        <w:br/>
        <w:t xml:space="preserve">0168: </w:t>
        <w:br/>
        <w:t>0169:         db.session.commit()</w:t>
        <w:br/>
        <w:t xml:space="preserve">0170: </w:t>
        <w:br/>
        <w:t>0171:         flash("Signed in successfully.")</w:t>
        <w:br/>
        <w:t>0172:         return redirect(url_for("main.dashboard"))</w:t>
        <w:br/>
        <w:t>0173:     except Exception as exc:</w:t>
        <w:br/>
        <w:t>0174:         logger.exception("Xero authentication failed")</w:t>
        <w:br/>
        <w:t>0175:         flash(f"Xero sign-in failed: {exc}")</w:t>
        <w:br/>
        <w:t>0176:         return redirect(url_for("auth.login"))</w:t>
      </w:r>
    </w:p>
    <w:p>
      <w:r>
        <w:br w:type="page"/>
      </w:r>
    </w:p>
    <w:p>
      <w:r>
        <w:rPr>
          <w:b/>
          <w:sz w:val="28"/>
        </w:rPr>
        <w:t>routes/main_routes.py</w:t>
      </w:r>
    </w:p>
    <w:p>
      <w:r>
        <w:rPr>
          <w:i/>
          <w:sz w:val="18"/>
        </w:rPr>
        <w:t>250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"""Dashboard and per-client landing pages, plus the analysis kick-off."""</w:t>
        <w:br/>
        <w:t>0002: from __future__ import annotations</w:t>
        <w:br/>
        <w:t xml:space="preserve">0003: </w:t>
        <w:br/>
        <w:t>0004: import json</w:t>
        <w:br/>
        <w:t>0005: import logging</w:t>
        <w:br/>
        <w:t>0006: import os</w:t>
        <w:br/>
        <w:t>0007: import threading</w:t>
        <w:br/>
        <w:t>0008: import time</w:t>
        <w:br/>
        <w:t>0009: import uuid</w:t>
        <w:br/>
        <w:t>0010: from datetime import date</w:t>
        <w:br/>
        <w:t xml:space="preserve">0011: </w:t>
        <w:br/>
        <w:t>0012: from flask import (</w:t>
        <w:br/>
        <w:t>0013:     Blueprint,</w:t>
        <w:br/>
        <w:t>0014:     current_app,</w:t>
        <w:br/>
        <w:t>0015:     flash,</w:t>
        <w:br/>
        <w:t>0016:     jsonify,</w:t>
        <w:br/>
        <w:t>0017:     redirect,</w:t>
        <w:br/>
        <w:t>0018:     render_template,</w:t>
        <w:br/>
        <w:t>0019:     request,</w:t>
        <w:br/>
        <w:t>0020:     url_for,</w:t>
        <w:br/>
        <w:t>0021: )</w:t>
        <w:br/>
        <w:t>0022: from flask_login import current_user, login_required</w:t>
        <w:br/>
        <w:t xml:space="preserve">0023: </w:t>
        <w:br/>
        <w:t>0024: from setup.models import ReviewNote, User, db</w:t>
        <w:br/>
        <w:t xml:space="preserve">0025: </w:t>
        <w:br/>
        <w:t>0026: logger = logging.getLogger(__name__)</w:t>
        <w:br/>
        <w:t xml:space="preserve">0027: </w:t>
        <w:br/>
        <w:t>0028: main_bp = Blueprint("main", __name__)</w:t>
        <w:br/>
        <w:t xml:space="preserve">0029: </w:t>
        <w:br/>
        <w:t xml:space="preserve">0030: </w:t>
        <w:br/>
        <w:t>0031: def _xero_client_for(user):</w:t>
        <w:br/>
        <w:t>0032:     from integrations.xero_api import XeroClient</w:t>
        <w:br/>
        <w:t xml:space="preserve">0033: </w:t>
        <w:br/>
        <w:t>0034:     token_data = user.get_xero_token()</w:t>
        <w:br/>
        <w:t>0035:     if not token_data:</w:t>
        <w:br/>
        <w:t>0036:         return None</w:t>
        <w:br/>
        <w:t>0037:     return XeroClient(</w:t>
        <w:br/>
        <w:t>0038:         client_id=os.environ.get("XERO_CLIENT_ID"),</w:t>
        <w:br/>
        <w:t>0039:         client_secret=os.environ.get("XERO_CLIENT_SECRET"),</w:t>
        <w:br/>
        <w:t>0040:         refresh_token=token_data.get("refresh_token"),</w:t>
        <w:br/>
        <w:t>0041:         user=user,</w:t>
        <w:br/>
        <w:t>0042:     )</w:t>
        <w:br/>
        <w:t xml:space="preserve">0043: </w:t>
        <w:br/>
        <w:t xml:space="preserve">0044: </w:t>
        <w:br/>
        <w:t>0045: def _run_analysis(</w:t>
        <w:br/>
        <w:t>0046:     app,</w:t>
        <w:br/>
        <w:t>0047:     tenant_id: str,</w:t>
        <w:br/>
        <w:t>0048:     user_id: int,</w:t>
        <w:br/>
        <w:t>0049:     selected_nominal_codes,</w:t>
        <w:br/>
        <w:t>0050:     run_id: str,</w:t>
        <w:br/>
        <w:t>0051:     current_year_end,</w:t>
        <w:br/>
        <w:t>0052:     comparison_year_end,</w:t>
        <w:br/>
        <w:t>0053: ):</w:t>
        <w:br/>
        <w:t>0054:     """Background worker that streams progress events into uploads/&lt;run_id&gt;.jsonl."""</w:t>
        <w:br/>
        <w:t>0055:     log_file_path = os.path.join(app.config["UPLOAD_FOLDER"], f"{run_id}.jsonl")</w:t>
        <w:br/>
        <w:t>0056:     run_output_path = os.path.join(app.config["UPLOAD_FOLDER"], f"{run_id}.csv")</w:t>
        <w:br/>
        <w:t>0057:     owner_path = os.path.join(app.config["UPLOAD_FOLDER"], f"{run_id}.owner")</w:t>
        <w:br/>
        <w:t xml:space="preserve">0058: </w:t>
        <w:br/>
        <w:t>0059:     # Bind this run to the kicking-off user so the SSE / report / email</w:t>
        <w:br/>
        <w:t>0060:     # endpoints can verify ownership and prevent cross-user data leaks.</w:t>
        <w:br/>
        <w:t>0061:     try:</w:t>
        <w:br/>
        <w:t>0062:         with open(owner_path, "w") as fh:</w:t>
        <w:br/>
        <w:t>0063:             fh.write(str(user_id))</w:t>
        <w:br/>
        <w:t>0064:     except OSError:</w:t>
        <w:br/>
        <w:t>0065:         logger.exception("Could not write run owner sidecar at %s", owner_path)</w:t>
        <w:br/>
        <w:t xml:space="preserve">0066: </w:t>
        <w:br/>
        <w:t>0067:     emit_lock = threading.Lock()</w:t>
        <w:br/>
        <w:t xml:space="preserve">0068: </w:t>
        <w:br/>
        <w:t>0069:     def emit(event_type: str, **kwargs) -&gt; None:</w:t>
        <w:br/>
        <w:t>0070:         event = {"type": event_type, "timestamp": time.time(), **kwargs}</w:t>
        <w:br/>
        <w:t>0071:         line = json.dumps(event) + "\n"</w:t>
        <w:br/>
        <w:t>0072:         # Lock so concurrent worker threads don't interleave bytes mid-line</w:t>
        <w:br/>
        <w:t>0073:         with emit_lock:</w:t>
        <w:br/>
        <w:t>0074:             with open(log_file_path, "a") as fh:</w:t>
        <w:br/>
        <w:t>0075:                 fh.write(line)</w:t>
        <w:br/>
        <w:t xml:space="preserve">0076: </w:t>
        <w:br/>
        <w:t>0077:     emit("start", message="Starting review…")</w:t>
        <w:br/>
        <w:t xml:space="preserve">0078: </w:t>
        <w:br/>
        <w:t>0079:     with app.app_context():</w:t>
        <w:br/>
        <w:t>0080:         try:</w:t>
        <w:br/>
        <w:t>0081:             user = User.query.get(user_id)</w:t>
        <w:br/>
        <w:t>0082:             xero_client = _xero_client_for(user)</w:t>
        <w:br/>
        <w:t>0083:             if not xero_client:</w:t>
        <w:br/>
        <w:t>0084:                 emit("error", logic="No Xero token associated with user")</w:t>
        <w:br/>
        <w:t>0085:                 return</w:t>
        <w:br/>
        <w:t xml:space="preserve">0086: </w:t>
        <w:br/>
        <w:t>0087:             report_date = date.fromisoformat(current_year_end) if current_year_end else date.today()</w:t>
        <w:br/>
        <w:t>0088:             comparison_date = (</w:t>
        <w:br/>
        <w:t>0089:                 date.fromisoformat(comparison_year_end) if comparison_year_end else None</w:t>
        <w:br/>
        <w:t>0090:             )</w:t>
        <w:br/>
        <w:t xml:space="preserve">0091: </w:t>
        <w:br/>
        <w:t>0092:             # Per-stage progress events so the live page never sits silent.</w:t>
        <w:br/>
        <w:t>0093:             emit("progress", message="Fetching trial balance from Xero…")</w:t>
        <w:br/>
        <w:t>0094:             emit(</w:t>
        <w:br/>
        <w:t>0095:                 "progress",</w:t>
        <w:br/>
        <w:t>0096:                 message="Fetching profit &amp; loss and prior-year comparatives…",</w:t>
        <w:br/>
        <w:t>0097:             )</w:t>
        <w:br/>
        <w:t>0098:             emit(</w:t>
        <w:br/>
        <w:t>0099:                 "progress",</w:t>
        <w:br/>
        <w:t>0100:                 message="Pulling current and prior-year transactions (bank, invoices, manual journals)…",</w:t>
        <w:br/>
        <w:t>0101:             )</w:t>
        <w:br/>
        <w:t xml:space="preserve">0102: </w:t>
        <w:br/>
        <w:t>0103:             from helpers.xero_api_parser import fetch_and_format_xero_data</w:t>
        <w:br/>
        <w:t xml:space="preserve">0104: </w:t>
        <w:br/>
        <w:t>0105:             messages, mp_df = fetch_and_format_xero_data(</w:t>
        <w:br/>
        <w:t>0106:                 xero_client, tenant_id, report_date, comparison_date=comparison_date</w:t>
        <w:br/>
        <w:t>0107:             )</w:t>
        <w:br/>
        <w:t xml:space="preserve">0108: </w:t>
        <w:br/>
        <w:t>0109:             emit(</w:t>
        <w:br/>
        <w:t>0110:                 "progress",</w:t>
        <w:br/>
        <w:t>0111:                 message=f"{len(messages)} accounts with activity identified.",</w:t>
        <w:br/>
        <w:t>0112:             )</w:t>
        <w:br/>
        <w:t xml:space="preserve">0113: </w:t>
        <w:br/>
        <w:t>0114:             if selected_nominal_codes:</w:t>
        <w:br/>
        <w:t>0115:                 # Match by either the account label OR the resolved code so</w:t>
        <w:br/>
        <w:t>0116:                 # the workbench's "selection by name" form still works.</w:t>
        <w:br/>
        <w:t>0117:                 selected = set(selected_nominal_codes)</w:t>
        <w:br/>
        <w:t>0118:                 filtered = []</w:t>
        <w:br/>
        <w:t>0119:                 for m, code in zip(messages, mp_df["xero_codes"]):</w:t>
        <w:br/>
        <w:t>0120:                     if m["name"] in selected or (code and str(code) in selected):</w:t>
        <w:br/>
        <w:t>0121:                         filtered.append(m)</w:t>
        <w:br/>
        <w:t>0122:                 messages = filtered</w:t>
        <w:br/>
        <w:t>0123:                 emit(</w:t>
        <w:br/>
        <w:t>0124:                     "progress",</w:t>
        <w:br/>
        <w:t>0125:                     message=f"Filtered to {len(messages)} accounts you selected.",</w:t>
        <w:br/>
        <w:t>0126:                 )</w:t>
        <w:br/>
        <w:t xml:space="preserve">0127: </w:t>
        <w:br/>
        <w:t>0128:             from main_crew import run_all_crew</w:t>
        <w:br/>
        <w:t xml:space="preserve">0129: </w:t>
        <w:br/>
        <w:t>0130:             run_all_crew(</w:t>
        <w:br/>
        <w:t>0131:                 messages,</w:t>
        <w:br/>
        <w:t>0132:                 mp_df,</w:t>
        <w:br/>
        <w:t>0133:                 FILE_PATH_OUT=run_output_path,</w:t>
        <w:br/>
        <w:t>0134:                 emit_event=emit,</w:t>
        <w:br/>
        <w:t>0135:             )</w:t>
        <w:br/>
        <w:t xml:space="preserve">0136: </w:t>
        <w:br/>
        <w:t>0137:             try:</w:t>
        <w:br/>
        <w:t>0138:                 connections = xero_client.list_connections()</w:t>
        <w:br/>
        <w:t>0139:                 tenant_name = next(</w:t>
        <w:br/>
        <w:t>0140:                     (c["tenantName"] for c in connections if c["tenantId"] == tenant_id),</w:t>
        <w:br/>
        <w:t>0141:                     "Unknown Client",</w:t>
        <w:br/>
        <w:t>0142:                 )</w:t>
        <w:br/>
        <w:t>0143:                 note = ReviewNote(</w:t>
        <w:br/>
        <w:t>0144:                     user_id=user_id,</w:t>
        <w:br/>
        <w:t>0145:                     tenant_id=tenant_id,</w:t>
        <w:br/>
        <w:t>0146:                     tenant_name=tenant_name,</w:t>
        <w:br/>
        <w:t>0147:                     run_id=run_id,</w:t>
        <w:br/>
        <w:t>0148:                     year_start=str(comparison_date) if comparison_date else "N/A",</w:t>
        <w:br/>
        <w:t>0149:                     year_end=str(report_date),</w:t>
        <w:br/>
        <w:t>0150:                     status="COMPLETED",</w:t>
        <w:br/>
        <w:t>0151:                 )</w:t>
        <w:br/>
        <w:t>0152:                 db.session.add(note)</w:t>
        <w:br/>
        <w:t>0153:                 db.session.commit()</w:t>
        <w:br/>
        <w:t>0154:             except Exception:</w:t>
        <w:br/>
        <w:t>0155:                 logger.exception("Failed to save review history record")</w:t>
        <w:br/>
        <w:t xml:space="preserve">0156: </w:t>
        <w:br/>
        <w:t>0157:             emit(</w:t>
        <w:br/>
        <w:t>0158:                 "complete",</w:t>
        <w:br/>
        <w:t>0159:                 message="Review notes generated.",</w:t>
        <w:br/>
        <w:t>0160:                 result_file=run_output_path,</w:t>
        <w:br/>
        <w:t>0161:             )</w:t>
        <w:br/>
        <w:t>0162:         except Exception as exc:</w:t>
        <w:br/>
        <w:t>0163:             logger.exception("Background review failed")</w:t>
        <w:br/>
        <w:t>0164:             emit("error", logic=str(exc))</w:t>
        <w:br/>
        <w:t xml:space="preserve">0165: </w:t>
        <w:br/>
        <w:t xml:space="preserve">0166: </w:t>
        <w:br/>
        <w:t>0167: @main_bp.route("/", methods=["GET", "POST"])</w:t>
        <w:br/>
        <w:t>0168: @login_required</w:t>
        <w:br/>
        <w:t>0169: def dashboard():</w:t>
        <w:br/>
        <w:t>0170:     """Dashboard listing connected client files and triggering reviews."""</w:t>
        <w:br/>
        <w:t>0171:     if request.method == "POST":</w:t>
        <w:br/>
        <w:t>0172:         tenant_id = request.form.get("tenant_id")</w:t>
        <w:br/>
        <w:t>0173:         current_year_end = request.form.get("current_year_end")</w:t>
        <w:br/>
        <w:t>0174:         comparison_year_end = request.form.get("comparison_year_end")</w:t>
        <w:br/>
        <w:t>0175:         selected_nominal_codes = request.form.getlist("selected_nominal_codes")</w:t>
        <w:br/>
        <w:t xml:space="preserve">0176: </w:t>
        <w:br/>
        <w:t>0177:         if not tenant_id:</w:t>
        <w:br/>
        <w:t>0178:             flash("Please choose a client before starting a review.")</w:t>
        <w:br/>
        <w:t>0179:             return redirect(url_for("main.dashboard"))</w:t>
        <w:br/>
        <w:t xml:space="preserve">0180: </w:t>
        <w:br/>
        <w:t>0181:         run_id = str(uuid.uuid4())</w:t>
        <w:br/>
        <w:t>0182:         existing_draft = ReviewNote.query.filter_by(</w:t>
        <w:br/>
        <w:t>0183:             user_id=current_user.id, tenant_id=tenant_id, status="DRAFT"</w:t>
        <w:br/>
        <w:t>0184:         ).first()</w:t>
        <w:br/>
        <w:t>0185:         if existing_draft:</w:t>
        <w:br/>
        <w:t>0186:             db.session.delete(existing_draft)</w:t>
        <w:br/>
        <w:t>0187:             db.session.commit()</w:t>
        <w:br/>
        <w:t xml:space="preserve">0188: </w:t>
        <w:br/>
        <w:t>0189:         thread = threading.Thread(</w:t>
        <w:br/>
        <w:t>0190:             target=_run_analysis,</w:t>
        <w:br/>
        <w:t>0191:             args=(</w:t>
        <w:br/>
        <w:t>0192:                 current_app._get_current_object(),</w:t>
        <w:br/>
        <w:t>0193:                 tenant_id,</w:t>
        <w:br/>
        <w:t>0194:                 current_user.id,</w:t>
        <w:br/>
        <w:t>0195:                 selected_nominal_codes,</w:t>
        <w:br/>
        <w:t>0196:                 run_id,</w:t>
        <w:br/>
        <w:t>0197:                 current_year_end,</w:t>
        <w:br/>
        <w:t>0198:                 comparison_year_end,</w:t>
        <w:br/>
        <w:t>0199:             ),</w:t>
        <w:br/>
        <w:t>0200:             daemon=True,</w:t>
        <w:br/>
        <w:t>0201:         )</w:t>
        <w:br/>
        <w:t>0202:         thread.start()</w:t>
        <w:br/>
        <w:t>0203:         return redirect(url_for("report.report_stream", run_id=run_id))</w:t>
        <w:br/>
        <w:t xml:space="preserve">0204: </w:t>
        <w:br/>
        <w:t>0205:     has_xero_token = current_user.get_xero_token() is not None</w:t>
        <w:br/>
        <w:t>0206:     connections = []</w:t>
        <w:br/>
        <w:t>0207:     if has_xero_token:</w:t>
        <w:br/>
        <w:t>0208:         try:</w:t>
        <w:br/>
        <w:t>0209:             xero_client = _xero_client_for(current_user)</w:t>
        <w:br/>
        <w:t>0210:             if xero_client:</w:t>
        <w:br/>
        <w:t>0211:                 connections = xero_client.list_connections()</w:t>
        <w:br/>
        <w:t>0212:         except Exception as exc:</w:t>
        <w:br/>
        <w:t>0213:             logger.warning("Could not load Xero connections: %s", exc)</w:t>
        <w:br/>
        <w:t>0214:             flash(f"Could not load Xero connections: {exc}")</w:t>
        <w:br/>
        <w:t>0215:             has_xero_token = False</w:t>
        <w:br/>
        <w:t xml:space="preserve">0216: </w:t>
        <w:br/>
        <w:t>0217:     return render_template(</w:t>
        <w:br/>
        <w:t>0218:         "index.html", connections=connections, has_xero_token=has_xero_token</w:t>
        <w:br/>
        <w:t>0219:     )</w:t>
        <w:br/>
        <w:t xml:space="preserve">0220: </w:t>
        <w:br/>
        <w:t xml:space="preserve">0221: </w:t>
        <w:br/>
        <w:t>0222: @main_bp.route("/client/&lt;tenant_id&gt;")</w:t>
        <w:br/>
        <w:t>0223: @login_required</w:t>
        <w:br/>
        <w:t>0224: def client_detail(tenant_id):</w:t>
        <w:br/>
        <w:t>0225:     """Show the review history for one client file."""</w:t>
        <w:br/>
        <w:t>0226:     tenant_name = "Unknown Client"</w:t>
        <w:br/>
        <w:t>0227:     try:</w:t>
        <w:br/>
        <w:t>0228:         xero_client = _xero_client_for(current_user)</w:t>
        <w:br/>
        <w:t>0229:         if not xero_client:</w:t>
        <w:br/>
        <w:t>0230:             flash("Please reconnect your Xero account.")</w:t>
        <w:br/>
        <w:t>0231:             return redirect(url_for("main.dashboard"))</w:t>
        <w:br/>
        <w:t>0232:         for conn in xero_client.list_connections():</w:t>
        <w:br/>
        <w:t>0233:             if conn["tenantId"] == tenant_id:</w:t>
        <w:br/>
        <w:t>0234:                 tenant_name = conn["tenantName"]</w:t>
        <w:br/>
        <w:t>0235:                 break</w:t>
        <w:br/>
        <w:t>0236:     except Exception as exc:</w:t>
        <w:br/>
        <w:t>0237:         logger.warning("Failed to look up tenant name: %s", exc)</w:t>
        <w:br/>
        <w:t xml:space="preserve">0238: </w:t>
        <w:br/>
        <w:t>0239:     history = (</w:t>
        <w:br/>
        <w:t>0240:         ReviewNote.query.filter_by(user_id=current_user.id, tenant_id=tenant_id)</w:t>
        <w:br/>
        <w:t>0241:         .order_by(ReviewNote.created_at.desc())</w:t>
        <w:br/>
        <w:t>0242:         .all()</w:t>
        <w:br/>
        <w:t>0243:     )</w:t>
        <w:br/>
        <w:t xml:space="preserve">0244: </w:t>
        <w:br/>
        <w:t>0245:     return render_template(</w:t>
        <w:br/>
        <w:t>0246:         "client_detail.html",</w:t>
        <w:br/>
        <w:t>0247:         tenant_id=tenant_id,</w:t>
        <w:br/>
        <w:t>0248:         tenant_name=tenant_name,</w:t>
        <w:br/>
        <w:t>0249:         history=history,</w:t>
        <w:br/>
        <w:t>0250:     )</w:t>
      </w:r>
    </w:p>
    <w:p>
      <w:r>
        <w:br w:type="page"/>
      </w:r>
    </w:p>
    <w:p>
      <w:r>
        <w:rPr>
          <w:b/>
          <w:sz w:val="28"/>
        </w:rPr>
        <w:t>routes/report_routes.py</w:t>
      </w:r>
    </w:p>
    <w:p>
      <w:r>
        <w:rPr>
          <w:i/>
          <w:sz w:val="18"/>
        </w:rPr>
        <w:t>158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"""Report viewing, live event stream, and emailing the finished review."""</w:t>
        <w:br/>
        <w:t>0002: from __future__ import annotations</w:t>
        <w:br/>
        <w:t xml:space="preserve">0003: </w:t>
        <w:br/>
        <w:t>0004: import json</w:t>
        <w:br/>
        <w:t>0005: import logging</w:t>
        <w:br/>
        <w:t>0006: import os</w:t>
        <w:br/>
        <w:t>0007: import time</w:t>
        <w:br/>
        <w:t xml:space="preserve">0008: </w:t>
        <w:br/>
        <w:t>0009: from flask import (</w:t>
        <w:br/>
        <w:t>0010:     Blueprint,</w:t>
        <w:br/>
        <w:t>0011:     Response,</w:t>
        <w:br/>
        <w:t>0012:     abort,</w:t>
        <w:br/>
        <w:t>0013:     current_app,</w:t>
        <w:br/>
        <w:t>0014:     jsonify,</w:t>
        <w:br/>
        <w:t>0015:     render_template,</w:t>
        <w:br/>
        <w:t>0016:     request,</w:t>
        <w:br/>
        <w:t>0017: )</w:t>
        <w:br/>
        <w:t>0018: from flask_login import current_user, login_required</w:t>
        <w:br/>
        <w:t xml:space="preserve">0019: </w:t>
        <w:br/>
        <w:t>0020: logger = logging.getLogger(__name__)</w:t>
        <w:br/>
        <w:t xml:space="preserve">0021: </w:t>
        <w:br/>
        <w:t>0022: report_bp = Blueprint("report", __name__)</w:t>
        <w:br/>
        <w:t xml:space="preserve">0023: </w:t>
        <w:br/>
        <w:t xml:space="preserve">0024: </w:t>
        <w:br/>
        <w:t>0025: def _run_csv_path(run_id: str) -&gt; str:</w:t>
        <w:br/>
        <w:t>0026:     return os.path.join(current_app.config["UPLOAD_FOLDER"], f"{run_id}.csv")</w:t>
        <w:br/>
        <w:t xml:space="preserve">0027: </w:t>
        <w:br/>
        <w:t xml:space="preserve">0028: </w:t>
        <w:br/>
        <w:t>0029: def _run_owner_path(run_id: str) -&gt; str:</w:t>
        <w:br/>
        <w:t>0030:     return os.path.join(current_app.config["UPLOAD_FOLDER"], f"{run_id}.owner")</w:t>
        <w:br/>
        <w:t xml:space="preserve">0031: </w:t>
        <w:br/>
        <w:t xml:space="preserve">0032: </w:t>
        <w:br/>
        <w:t>0033: def _require_run_owner(run_id: str) -&gt; None:</w:t>
        <w:br/>
        <w:t>0034:     """</w:t>
        <w:br/>
        <w:t>0035:     Abort with 404 unless the current user owns this run.</w:t>
        <w:br/>
        <w:t xml:space="preserve">0036: </w:t>
        <w:br/>
        <w:t>0037:     Treating ownership failures as 404 (rather than 403) prevents leaking the</w:t>
        <w:br/>
        <w:t>0038:     fact that a given run_id exists for some other user.</w:t>
        <w:br/>
        <w:t>0039:     """</w:t>
        <w:br/>
        <w:t>0040:     owner_path = _run_owner_path(run_id)</w:t>
        <w:br/>
        <w:t>0041:     if not os.path.exists(owner_path):</w:t>
        <w:br/>
        <w:t>0042:         abort(404)</w:t>
        <w:br/>
        <w:t>0043:     try:</w:t>
        <w:br/>
        <w:t>0044:         with open(owner_path) as fh:</w:t>
        <w:br/>
        <w:t>0045:             owner_id = int(fh.read().strip())</w:t>
        <w:br/>
        <w:t>0046:     except (OSError, ValueError):</w:t>
        <w:br/>
        <w:t>0047:         abort(404)</w:t>
        <w:br/>
        <w:t>0048:     if owner_id != int(getattr(current_user, "id", -1)):</w:t>
        <w:br/>
        <w:t>0049:         abort(404)</w:t>
        <w:br/>
        <w:t xml:space="preserve">0050: </w:t>
        <w:br/>
        <w:t xml:space="preserve">0051: </w:t>
        <w:br/>
        <w:t>0052: @report_bp.route("/report/&lt;run_id&gt;")</w:t>
        <w:br/>
        <w:t>0053: @login_required</w:t>
        <w:br/>
        <w:t>0054: def report_stream(run_id: str):</w:t>
        <w:br/>
        <w:t>0055:     """Render the live review-notes page for a single run."""</w:t>
        <w:br/>
        <w:t>0056:     _require_run_owner(run_id)</w:t>
        <w:br/>
        <w:t>0057:     return render_template("report_stream.html", run_id=run_id)</w:t>
        <w:br/>
        <w:t xml:space="preserve">0058: </w:t>
        <w:br/>
        <w:t xml:space="preserve">0059: </w:t>
        <w:br/>
        <w:t>0060: @report_bp.route("/api/stream_report/&lt;run_id&gt;")</w:t>
        <w:br/>
        <w:t>0061: @login_required</w:t>
        <w:br/>
        <w:t>0062: def stream_report(run_id: str):</w:t>
        <w:br/>
        <w:t>0063:     """Server-sent events feed of progress for one review run.</w:t>
        <w:br/>
        <w:t xml:space="preserve">0064: </w:t>
        <w:br/>
        <w:t>0065:     Sends a comment-line heartbeat every few seconds so proxies don't kill</w:t>
        <w:br/>
        <w:t>0066:     the connection during long quiet windows (LLM calls in flight).</w:t>
        <w:br/>
        <w:t>0067:     """</w:t>
        <w:br/>
        <w:t>0068:     _require_run_owner(run_id)</w:t>
        <w:br/>
        <w:t>0069:     log_file_path = os.path.join(current_app.config["UPLOAD_FOLDER"], f"{run_id}.jsonl")</w:t>
        <w:br/>
        <w:t>0070:     poll_interval = 0.5</w:t>
        <w:br/>
        <w:t>0071:     heartbeat_every = 10.0  # seconds</w:t>
        <w:br/>
        <w:t xml:space="preserve">0072: </w:t>
        <w:br/>
        <w:t>0073:     def generate():</w:t>
        <w:br/>
        <w:t>0074:         last_pos = 0</w:t>
        <w:br/>
        <w:t>0075:         last_heartbeat = time.time()</w:t>
        <w:br/>
        <w:t>0076:         # Tell the client we're connected immediately</w:t>
        <w:br/>
        <w:t>0077:         yield ": connected\n\n"</w:t>
        <w:br/>
        <w:t>0078:         while True:</w:t>
        <w:br/>
        <w:t>0079:             sent_anything = False</w:t>
        <w:br/>
        <w:t>0080:             if os.path.exists(log_file_path):</w:t>
        <w:br/>
        <w:t>0081:                 with open(log_file_path) as fh:</w:t>
        <w:br/>
        <w:t>0082:                     fh.seek(last_pos)</w:t>
        <w:br/>
        <w:t>0083:                     lines = fh.readlines()</w:t>
        <w:br/>
        <w:t>0084:                     last_pos = fh.tell()</w:t>
        <w:br/>
        <w:t>0085:                     for line in lines:</w:t>
        <w:br/>
        <w:t>0086:                         if not line.strip():</w:t>
        <w:br/>
        <w:t>0087:                             continue</w:t>
        <w:br/>
        <w:t>0088:                         yield f"data: {line}\n\n"</w:t>
        <w:br/>
        <w:t>0089:                         sent_anything = True</w:t>
        <w:br/>
        <w:t>0090:                         try:</w:t>
        <w:br/>
        <w:t>0091:                             event = json.loads(line)</w:t>
        <w:br/>
        <w:t>0092:                             if event.get("type") in ("complete", "error"):</w:t>
        <w:br/>
        <w:t>0093:                                 return</w:t>
        <w:br/>
        <w:t>0094:                         except Exception:</w:t>
        <w:br/>
        <w:t>0095:                             continue</w:t>
        <w:br/>
        <w:t>0096:             now = time.time()</w:t>
        <w:br/>
        <w:t>0097:             if not sent_anything and (now - last_heartbeat) &gt;= heartbeat_every:</w:t>
        <w:br/>
        <w:t>0098:                 # SSE comment lines are ignored by EventSource but keep proxies happy</w:t>
        <w:br/>
        <w:t>0099:                 yield ": heartbeat\n\n"</w:t>
        <w:br/>
        <w:t>0100:                 last_heartbeat = now</w:t>
        <w:br/>
        <w:t>0101:             elif sent_anything:</w:t>
        <w:br/>
        <w:t>0102:                 last_heartbeat = now</w:t>
        <w:br/>
        <w:t>0103:             time.sleep(poll_interval)</w:t>
        <w:br/>
        <w:t xml:space="preserve">0104: </w:t>
        <w:br/>
        <w:t>0105:     return Response(generate(), mimetype="text/event-stream")</w:t>
        <w:br/>
        <w:t xml:space="preserve">0106: </w:t>
        <w:br/>
        <w:t xml:space="preserve">0107: </w:t>
        <w:br/>
        <w:t>0108: @report_bp.route("/api/send_report/&lt;run_id&gt;", methods=["POST"])</w:t>
        <w:br/>
        <w:t>0109: @login_required</w:t>
        <w:br/>
        <w:t>0110: def send_report(run_id: str):</w:t>
        <w:br/>
        <w:t>0111:     _require_run_owner(run_id)</w:t>
        <w:br/>
        <w:t>0112:     payload = request.get_json(silent=True) or {}</w:t>
        <w:br/>
        <w:t>0113:     email = payload.get("email")</w:t>
        <w:br/>
        <w:t>0114:     if not email:</w:t>
        <w:br/>
        <w:t>0115:         return jsonify({"status": "error", "message": "No email provided"}), 400</w:t>
        <w:br/>
        <w:t xml:space="preserve">0116: </w:t>
        <w:br/>
        <w:t>0117:     try:</w:t>
        <w:br/>
        <w:t>0118:         from helpers.email_service import send_email</w:t>
        <w:br/>
        <w:t xml:space="preserve">0119: </w:t>
        <w:br/>
        <w:t>0120:         file_path = _run_csv_path(run_id)</w:t>
        <w:br/>
        <w:t>0121:         if not os.path.exists(file_path):</w:t>
        <w:br/>
        <w:t>0122:             return (</w:t>
        <w:br/>
        <w:t>0123:                 jsonify(</w:t>
        <w:br/>
        <w:t>0124:                     {</w:t>
        <w:br/>
        <w:t>0125:                         "status": "error",</w:t>
        <w:br/>
        <w:t>0126:                         "message": "Review file is not ready yet — try again once the review completes.",</w:t>
        <w:br/>
        <w:t>0127:                     }</w:t>
        <w:br/>
        <w:t>0128:                 ),</w:t>
        <w:br/>
        <w:t>0129:                 404,</w:t>
        <w:br/>
        <w:t>0130:             )</w:t>
        <w:br/>
        <w:t xml:space="preserve">0131: </w:t>
        <w:br/>
        <w:t>0132:         subject = "Generated Review Notes | PHM Accountants"</w:t>
        <w:br/>
        <w:t>0133:         body = (</w:t>
        <w:br/>
        <w:t>0134:             "Hello,\n\n"</w:t>
        <w:br/>
        <w:t>0135:             "Please find attached the review notes generated for your client file. "</w:t>
        <w:br/>
        <w:t>0136:             "These notes were prepared from live Xero data using our automated review tool.\n\n"</w:t>
        <w:br/>
        <w:t>0137:             "Kind regards,\nPHM Accountants"</w:t>
        <w:br/>
        <w:t>0138:         )</w:t>
        <w:br/>
        <w:t>0139:         recipient_list = [{"address": email, "displayName": "Client"}]</w:t>
        <w:br/>
        <w:t>0140:         sender_address = "donotreply@e444ea86-37e7-4a7d-857b-261cf490d7ce.azurecomm.net"</w:t>
        <w:br/>
        <w:t xml:space="preserve">0141: </w:t>
        <w:br/>
        <w:t>0142:         send_email(</w:t>
        <w:br/>
        <w:t>0143:             subject=subject,</w:t>
        <w:br/>
        <w:t>0144:             file_path=file_path,</w:t>
        <w:br/>
        <w:t>0145:             body=body,</w:t>
        <w:br/>
        <w:t>0146:             recipient_list=recipient_list,</w:t>
        <w:br/>
        <w:t>0147:             sender_address=sender_address,</w:t>
        <w:br/>
        <w:t>0148:         )</w:t>
        <w:br/>
        <w:t>0149:         return jsonify({"status": "success", "message": "Email sent successfully."})</w:t>
        <w:br/>
        <w:t>0150:     except Exception as exc:</w:t>
        <w:br/>
        <w:t>0151:         logger.exception("send_report failed")</w:t>
        <w:br/>
        <w:t>0152:         return jsonify({"status": "error", "message": str(exc)}), 500</w:t>
        <w:br/>
        <w:t xml:space="preserve">0153: </w:t>
        <w:br/>
        <w:t xml:space="preserve">0154: </w:t>
        <w:br/>
        <w:t>0155: @report_bp.route("/revoke/&lt;task_id&gt;")</w:t>
        <w:br/>
        <w:t>0156: def revoke_task(task_id: str):</w:t>
        <w:br/>
        <w:t>0157:     """Legacy endpoint kept for client-side compatibility."""</w:t>
        <w:br/>
        <w:t>0158:     return jsonify({"task_id": task_id, "status": "Not supported in threading architecture"})</w:t>
      </w:r>
    </w:p>
    <w:p>
      <w:r>
        <w:br w:type="page"/>
      </w:r>
    </w:p>
    <w:p>
      <w:r>
        <w:rPr>
          <w:b/>
          <w:sz w:val="28"/>
        </w:rPr>
        <w:t>routes/workbench_routes.py</w:t>
      </w:r>
    </w:p>
    <w:p>
      <w:r>
        <w:rPr>
          <w:i/>
          <w:sz w:val="18"/>
        </w:rPr>
        <w:t>581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"""Working papers (the per-account review preparation screen) and its API."""</w:t>
        <w:br/>
        <w:t>0002: from __future__ import annotations</w:t>
        <w:br/>
        <w:t xml:space="preserve">0003: </w:t>
        <w:br/>
        <w:t>0004: import json</w:t>
        <w:br/>
        <w:t>0005: import logging</w:t>
        <w:br/>
        <w:t>0006: import os</w:t>
        <w:br/>
        <w:t>0007: from datetime import date, timedelta</w:t>
        <w:br/>
        <w:t xml:space="preserve">0008: </w:t>
        <w:br/>
        <w:t>0009: from dateutil.relativedelta import relativedelta</w:t>
        <w:br/>
        <w:t>0010: from flask import (</w:t>
        <w:br/>
        <w:t>0011:     Blueprint,</w:t>
        <w:br/>
        <w:t>0012:     current_app,</w:t>
        <w:br/>
        <w:t>0013:     flash,</w:t>
        <w:br/>
        <w:t>0014:     jsonify,</w:t>
        <w:br/>
        <w:t>0015:     redirect,</w:t>
        <w:br/>
        <w:t>0016:     render_template,</w:t>
        <w:br/>
        <w:t>0017:     request,</w:t>
        <w:br/>
        <w:t>0018:     url_for,</w:t>
        <w:br/>
        <w:t>0019: )</w:t>
        <w:br/>
        <w:t>0020: from flask_login import current_user, login_required</w:t>
        <w:br/>
        <w:t xml:space="preserve">0021: </w:t>
        <w:br/>
        <w:t>0022: from setup.models import ReviewNote, db</w:t>
        <w:br/>
        <w:t xml:space="preserve">0023: </w:t>
        <w:br/>
        <w:t>0024: logger = logging.getLogger(__name__)</w:t>
        <w:br/>
        <w:t xml:space="preserve">0025: </w:t>
        <w:br/>
        <w:t>0026: workbench_bp = Blueprint("workbench", __name__)</w:t>
        <w:br/>
        <w:t xml:space="preserve">0027: </w:t>
        <w:br/>
        <w:t xml:space="preserve">0028: </w:t>
        <w:br/>
        <w:t>0029: def _xero_client():</w:t>
        <w:br/>
        <w:t>0030:     from integrations.xero_api import XeroClient</w:t>
        <w:br/>
        <w:t xml:space="preserve">0031: </w:t>
        <w:br/>
        <w:t>0032:     token_data = current_user.get_xero_token()</w:t>
        <w:br/>
        <w:t>0033:     if not token_data:</w:t>
        <w:br/>
        <w:t>0034:         return None</w:t>
        <w:br/>
        <w:t>0035:     return XeroClient(</w:t>
        <w:br/>
        <w:t>0036:         client_id=os.environ.get("XERO_CLIENT_ID"),</w:t>
        <w:br/>
        <w:t>0037:         client_secret=os.environ.get("XERO_CLIENT_SECRET"),</w:t>
        <w:br/>
        <w:t>0038:         refresh_token=token_data.get("refresh_token"),</w:t>
        <w:br/>
        <w:t>0039:         user=current_user,</w:t>
        <w:br/>
        <w:t>0040:     )</w:t>
        <w:br/>
        <w:t xml:space="preserve">0041: </w:t>
        <w:br/>
        <w:t xml:space="preserve">0042: </w:t>
        <w:br/>
        <w:t>0043: def _resolve_account_code_from_row(cells, account_lookup_by_id, row_attrs):</w:t>
        <w:br/>
        <w:t>0044:     """Pull AccountID -&gt; Code from row attributes if present."""</w:t>
        <w:br/>
        <w:t>0045:     for attr in row_attrs or []:</w:t>
        <w:br/>
        <w:t>0046:         if attr.get("Id") == "account":</w:t>
        <w:br/>
        <w:t>0047:             aid = attr.get("Value")</w:t>
        <w:br/>
        <w:t>0048:             if aid in account_lookup_by_id:</w:t>
        <w:br/>
        <w:t>0049:                 return account_lookup_by_id[aid].get("Code", ""), aid</w:t>
        <w:br/>
        <w:t>0050:     if cells:</w:t>
        <w:br/>
        <w:t>0051:         for cell in cells:</w:t>
        <w:br/>
        <w:t>0052:             for attr in cell.get("Attributes", []) or []:</w:t>
        <w:br/>
        <w:t>0053:                 if attr.get("Id") == "account":</w:t>
        <w:br/>
        <w:t>0054:                     aid = attr.get("Value")</w:t>
        <w:br/>
        <w:t>0055:                     if aid in account_lookup_by_id:</w:t>
        <w:br/>
        <w:t>0056:                         return account_lookup_by_id[aid].get("Code", ""), aid</w:t>
        <w:br/>
        <w:t>0057:     return "", None</w:t>
        <w:br/>
        <w:t xml:space="preserve">0058: </w:t>
        <w:br/>
        <w:t xml:space="preserve">0059: </w:t>
        <w:br/>
        <w:t>0060: @workbench_bp.route("/workbench", methods=["POST"])</w:t>
        <w:br/>
        <w:t>0061: @login_required</w:t>
        <w:br/>
        <w:t>0062: def workbench():</w:t>
        <w:br/>
        <w:t>0063:     tenant_id = request.form.get("tenant_id")</w:t>
        <w:br/>
        <w:t>0064:     current_year_end = request.form.get("current_year_end")</w:t>
        <w:br/>
        <w:t>0065:     comparison_year_end = request.form.get("comparison_year_end")</w:t>
        <w:br/>
        <w:t xml:space="preserve">0066: </w:t>
        <w:br/>
        <w:t>0067:     if not tenant_id:</w:t>
        <w:br/>
        <w:t>0068:         flash("Please select a Xero client before opening the working papers.")</w:t>
        <w:br/>
        <w:t>0069:         return redirect(url_for("main.dashboard"))</w:t>
        <w:br/>
        <w:t xml:space="preserve">0070: </w:t>
        <w:br/>
        <w:t>0071:     return render_template(</w:t>
        <w:br/>
        <w:t>0072:         "workbench.html",</w:t>
        <w:br/>
        <w:t>0073:         tenant_id=tenant_id,</w:t>
        <w:br/>
        <w:t>0074:         current_year_end=current_year_end,</w:t>
        <w:br/>
        <w:t>0075:         comparison_year_end=comparison_year_end,</w:t>
        <w:br/>
        <w:t>0076:     )</w:t>
        <w:br/>
        <w:t xml:space="preserve">0077: </w:t>
        <w:br/>
        <w:t xml:space="preserve">0078: </w:t>
        <w:br/>
        <w:t>0079: @workbench_bp.route("/api/workbench/fetch_tb/&lt;tenant_id&gt;", methods=["GET"])</w:t>
        <w:br/>
        <w:t>0080: @login_required</w:t>
        <w:br/>
        <w:t>0081: def fetch_tb(tenant_id):</w:t>
        <w:br/>
        <w:t>0082:     xero_client = _xero_client()</w:t>
        <w:br/>
        <w:t>0083:     if not xero_client:</w:t>
        <w:br/>
        <w:t>0084:         return jsonify({"status": "Error", "message": "No Xero token"}), 400</w:t>
        <w:br/>
        <w:t xml:space="preserve">0085: </w:t>
        <w:br/>
        <w:t>0086:     try:</w:t>
        <w:br/>
        <w:t>0087:         current_date_str = request.args.get("current_year_end")</w:t>
        <w:br/>
        <w:t>0088:         report_date = (</w:t>
        <w:br/>
        <w:t>0089:             date.fromisoformat(current_date_str) if current_date_str else date.today()</w:t>
        <w:br/>
        <w:t>0090:         )</w:t>
        <w:br/>
        <w:t>0091:         prev_report_date = report_date - relativedelta(years=1)</w:t>
        <w:br/>
        <w:t xml:space="preserve">0092: </w:t>
        <w:br/>
        <w:t>0093:         from concurrent.futures import ThreadPoolExecutor</w:t>
        <w:br/>
        <w:t xml:space="preserve">0094: </w:t>
        <w:br/>
        <w:t>0095:         with ThreadPoolExecutor(max_workers=2) as executor:</w:t>
        <w:br/>
        <w:t>0096:             f1 = executor.submit(</w:t>
        <w:br/>
        <w:t>0097:                 xero_client.get_trial_balance, tenant_id, report_date=report_date</w:t>
        <w:br/>
        <w:t>0098:             )</w:t>
        <w:br/>
        <w:t>0099:             f2 = executor.submit(</w:t>
        <w:br/>
        <w:t>0100:                 xero_client.get_trial_balance, tenant_id, report_date=prev_report_date</w:t>
        <w:br/>
        <w:t>0101:             )</w:t>
        <w:br/>
        <w:t>0102:             tb_json = f1.result()</w:t>
        <w:br/>
        <w:t>0103:             prev_tb_json = f2.result()</w:t>
        <w:br/>
        <w:t xml:space="preserve">0104: </w:t>
        <w:br/>
        <w:t>0105:         # Build account lookup so we can resolve codes via embedded AccountID</w:t>
        <w:br/>
        <w:t>0106:         accounts_lookup = {}</w:t>
        <w:br/>
        <w:t>0107:         try:</w:t>
        <w:br/>
        <w:t>0108:             for acc in xero_client.get_accounts(tenant_id).get("Accounts", []):</w:t>
        <w:br/>
        <w:t>0109:                 if acc.get("AccountID"):</w:t>
        <w:br/>
        <w:t>0110:                     accounts_lookup[acc["AccountID"]] = acc</w:t>
        <w:br/>
        <w:t>0111:         except Exception as exc:</w:t>
        <w:br/>
        <w:t>0112:             logger.warning("Accounts fetch failed: %s", exc)</w:t>
        <w:br/>
        <w:t xml:space="preserve">0113: </w:t>
        <w:br/>
        <w:t>0114:         def collect(rows, into):</w:t>
        <w:br/>
        <w:t>0115:             for r in rows:</w:t>
        <w:br/>
        <w:t>0116:                 if r.get("RowType") == "Row":</w:t>
        <w:br/>
        <w:t>0117:                     cells = r.get("Cells", [])</w:t>
        <w:br/>
        <w:t>0118:                     if cells and cells[0].get("Value") and cells[0].get("Value") != "Total":</w:t>
        <w:br/>
        <w:t>0119:                         into[cells[0].get("Value")] = (cells, r.get("Attributes", []))</w:t>
        <w:br/>
        <w:t>0120:                 elif "Rows" in r:</w:t>
        <w:br/>
        <w:t>0121:                     collect(r["Rows"], into)</w:t>
        <w:br/>
        <w:t xml:space="preserve">0122: </w:t>
        <w:br/>
        <w:t>0123:         tb_dict = {}</w:t>
        <w:br/>
        <w:t>0124:         prev_tb_dict = {}</w:t>
        <w:br/>
        <w:t>0125:         if tb_json.get("Reports"):</w:t>
        <w:br/>
        <w:t>0126:             collect(tb_json["Reports"][0].get("Rows", []), tb_dict)</w:t>
        <w:br/>
        <w:t>0127:         if prev_tb_json.get("Reports"):</w:t>
        <w:br/>
        <w:t>0128:             collect(prev_tb_json["Reports"][0].get("Rows", []), prev_tb_dict)</w:t>
        <w:br/>
        <w:t xml:space="preserve">0129: </w:t>
        <w:br/>
        <w:t>0130:         tb_raw_data = []</w:t>
        <w:br/>
        <w:t>0131:         for label, (cells, attrs) in tb_dict.items():</w:t>
        <w:br/>
        <w:t>0132:             debit = cells[1].get("Value", "0") if len(cells) &gt; 1 else "0"</w:t>
        <w:br/>
        <w:t>0133:             credit = cells[2].get("Value", "0") if len(cells) &gt; 2 else "0"</w:t>
        <w:br/>
        <w:t>0134:             balance = debit</w:t>
        <w:br/>
        <w:t>0135:             prev_cells = prev_tb_dict.get(label, ([], []))[0]</w:t>
        <w:br/>
        <w:t>0136:             prev_balance = prev_cells[1].get("Value", "0") if len(prev_cells) &gt; 1 else "0"</w:t>
        <w:br/>
        <w:t xml:space="preserve">0137: </w:t>
        <w:br/>
        <w:t>0138:             code, account_id = _resolve_account_code_from_row(cells, accounts_lookup, attrs)</w:t>
        <w:br/>
        <w:t>0139:             if not code and " - " in label:</w:t>
        <w:br/>
        <w:t>0140:                 head = label.split(" - ")[0].strip()</w:t>
        <w:br/>
        <w:t>0141:                 if head:</w:t>
        <w:br/>
        <w:t>0142:                     code = head</w:t>
        <w:br/>
        <w:t xml:space="preserve">0143: </w:t>
        <w:br/>
        <w:t>0144:             tb_raw_data.append(</w:t>
        <w:br/>
        <w:t>0145:                 {</w:t>
        <w:br/>
        <w:t>0146:                     "account": label,</w:t>
        <w:br/>
        <w:t>0147:                     "code": code,</w:t>
        <w:br/>
        <w:t>0148:                     "account_id": account_id,</w:t>
        <w:br/>
        <w:t>0149:                     "debit": debit,</w:t>
        <w:br/>
        <w:t>0150:                     "credit": credit,</w:t>
        <w:br/>
        <w:t>0151:                     "balance": balance,</w:t>
        <w:br/>
        <w:t>0152:                     "prev_balance": prev_balance,</w:t>
        <w:br/>
        <w:t>0153:                 }</w:t>
        <w:br/>
        <w:t>0154:             )</w:t>
        <w:br/>
        <w:t xml:space="preserve">0155: </w:t>
        <w:br/>
        <w:t>0156:         return jsonify({"status": "Success", "tb_raw": tb_raw_data})</w:t>
        <w:br/>
        <w:t>0157:     except Exception as exc:</w:t>
        <w:br/>
        <w:t>0158:         logger.exception("fetch_tb failed")</w:t>
        <w:br/>
        <w:t>0159:         return jsonify({"status": "Error", "message": str(exc)}), 500</w:t>
        <w:br/>
        <w:t xml:space="preserve">0160: </w:t>
        <w:br/>
        <w:t xml:space="preserve">0161: </w:t>
        <w:br/>
        <w:t>0162: @workbench_bp.route("/api/workbench/analyze_scope_batch/&lt;tenant_id&gt;", methods=["POST"])</w:t>
        <w:br/>
        <w:t>0163: @login_required</w:t>
        <w:br/>
        <w:t>0164: def analyze_scope_batch(tenant_id):</w:t>
        <w:br/>
        <w:t>0165:     from helpers.batch_analyzer import analyze_nominal_batch</w:t>
        <w:br/>
        <w:t xml:space="preserve">0166: </w:t>
        <w:br/>
        <w:t>0167:     payload = request.get_json(silent=True) or {}</w:t>
        <w:br/>
        <w:t>0168:     tb_data = payload.get("tb_data", [])</w:t>
        <w:br/>
        <w:t>0169:     global_mat = payload.get("global_materiality", 1000)</w:t>
        <w:br/>
        <w:t xml:space="preserve">0170: </w:t>
        <w:br/>
        <w:t>0171:     try:</w:t>
        <w:br/>
        <w:t>0172:         results = analyze_nominal_batch(tb_data, float(global_mat))</w:t>
        <w:br/>
        <w:t>0173:         return jsonify({"status": "Success", "data": {"coa_suggestions": results}})</w:t>
        <w:br/>
        <w:t>0174:     except Exception as exc:</w:t>
        <w:br/>
        <w:t>0175:         logger.exception("analyze_scope_batch failed")</w:t>
        <w:br/>
        <w:t>0176:         return jsonify({"status": "Error", "message": str(exc)}), 500</w:t>
        <w:br/>
        <w:t xml:space="preserve">0177: </w:t>
        <w:br/>
        <w:t xml:space="preserve">0178: </w:t>
        <w:br/>
        <w:t>0179: @workbench_bp.route("/api/workbench/save_draft/&lt;tenant_id&gt;", methods=["POST"])</w:t>
        <w:br/>
        <w:t>0180: @login_required</w:t>
        <w:br/>
        <w:t>0181: def save_draft(tenant_id):</w:t>
        <w:br/>
        <w:t>0182:     import uuid</w:t>
        <w:br/>
        <w:t xml:space="preserve">0183: </w:t>
        <w:br/>
        <w:t>0184:     payload = request.get_json(silent=True) or {}</w:t>
        <w:br/>
        <w:t>0185:     current_year_end = payload.get("current_year_end")</w:t>
        <w:br/>
        <w:t>0186:     comparison_year_end = payload.get("comparison_year_end")</w:t>
        <w:br/>
        <w:t>0187:     draft_state = payload.get("draft_state", [])</w:t>
        <w:br/>
        <w:t xml:space="preserve">0188: </w:t>
        <w:br/>
        <w:t>0189:     draft = ReviewNote.query.filter_by(</w:t>
        <w:br/>
        <w:t>0190:         user_id=current_user.id, tenant_id=tenant_id, status="DRAFT"</w:t>
        <w:br/>
        <w:t>0191:     ).first()</w:t>
        <w:br/>
        <w:t>0192:     if not draft:</w:t>
        <w:br/>
        <w:t>0193:         draft = ReviewNote(</w:t>
        <w:br/>
        <w:t>0194:             user_id=current_user.id,</w:t>
        <w:br/>
        <w:t>0195:             tenant_id=tenant_id,</w:t>
        <w:br/>
        <w:t>0196:             run_id=f"draft_{uuid.uuid4().hex[:8]}",</w:t>
        <w:br/>
        <w:t>0197:             status="DRAFT",</w:t>
        <w:br/>
        <w:t>0198:             year_end=current_year_end,</w:t>
        <w:br/>
        <w:t>0199:             year_start=comparison_year_end,</w:t>
        <w:br/>
        <w:t>0200:         )</w:t>
        <w:br/>
        <w:t>0201:         db.session.add(draft)</w:t>
        <w:br/>
        <w:t>0202:         db.session.commit()</w:t>
        <w:br/>
        <w:t xml:space="preserve">0203: </w:t>
        <w:br/>
        <w:t>0204:     draft_file = os.path.join(</w:t>
        <w:br/>
        <w:t>0205:         current_app.config["UPLOAD_FOLDER"], f"{draft.run_id}_draft.json"</w:t>
        <w:br/>
        <w:t>0206:     )</w:t>
        <w:br/>
        <w:t>0207:     with open(draft_file, "w") as f:</w:t>
        <w:br/>
        <w:t>0208:         json.dump(draft_state, f)</w:t>
        <w:br/>
        <w:t xml:space="preserve">0209: </w:t>
        <w:br/>
        <w:t>0210:     return jsonify({"status": "Success", "message": "Draft saved"})</w:t>
        <w:br/>
        <w:t xml:space="preserve">0211: </w:t>
        <w:br/>
        <w:t xml:space="preserve">0212: </w:t>
        <w:br/>
        <w:t>0213: @workbench_bp.route("/api/workbench/load_draft/&lt;tenant_id&gt;", methods=["GET"])</w:t>
        <w:br/>
        <w:t>0214: @login_required</w:t>
        <w:br/>
        <w:t>0215: def load_draft(tenant_id):</w:t>
        <w:br/>
        <w:t>0216:     draft = ReviewNote.query.filter_by(</w:t>
        <w:br/>
        <w:t>0217:         user_id=current_user.id, tenant_id=tenant_id, status="DRAFT"</w:t>
        <w:br/>
        <w:t>0218:     ).first()</w:t>
        <w:br/>
        <w:t>0219:     if draft:</w:t>
        <w:br/>
        <w:t>0220:         draft_file = os.path.join(</w:t>
        <w:br/>
        <w:t>0221:             current_app.config["UPLOAD_FOLDER"], f"{draft.run_id}_draft.json"</w:t>
        <w:br/>
        <w:t>0222:         )</w:t>
        <w:br/>
        <w:t>0223:         if os.path.exists(draft_file):</w:t>
        <w:br/>
        <w:t>0224:             with open(draft_file) as f:</w:t>
        <w:br/>
        <w:t>0225:                 draft_state = json.load(f)</w:t>
        <w:br/>
        <w:t>0226:             return jsonify(</w:t>
        <w:br/>
        <w:t>0227:                 {</w:t>
        <w:br/>
        <w:t>0228:                     "status": "Success",</w:t>
        <w:br/>
        <w:t>0229:                     "draft_state": draft_state,</w:t>
        <w:br/>
        <w:t>0230:                     "current_year_end": draft.year_end,</w:t>
        <w:br/>
        <w:t>0231:                     "comparison_year_end": draft.year_start,</w:t>
        <w:br/>
        <w:t>0232:                 }</w:t>
        <w:br/>
        <w:t>0233:             )</w:t>
        <w:br/>
        <w:t xml:space="preserve">0234: </w:t>
        <w:br/>
        <w:t>0235:     return jsonify({"status": "NotFound"})</w:t>
        <w:br/>
        <w:t xml:space="preserve">0236: </w:t>
        <w:br/>
        <w:t xml:space="preserve">0237: </w:t>
        <w:br/>
        <w:t>0238: @workbench_bp.route("/api/workbench/nominal_transactions/&lt;tenant_id&gt;", methods=["GET"])</w:t>
        <w:br/>
        <w:t>0239: @login_required</w:t>
        <w:br/>
        <w:t>0240: def nominal_transactions(tenant_id):</w:t>
        <w:br/>
        <w:t>0241:     """</w:t>
        <w:br/>
        <w:t>0242:     Return the top transactions hitting a single nominal account for the</w:t>
        <w:br/>
        <w:t>0243:     current financial year.</w:t>
        <w:br/>
        <w:t xml:space="preserve">0244: </w:t>
        <w:br/>
        <w:t>0245:     Aggregates Bank Transactions, Invoices and posted Manual Journals via</w:t>
        <w:br/>
        <w:t>0246:     the same helper the review pipeline uses, so the drilldown matches</w:t>
        <w:br/>
        <w:t>0247:     what the LLM is briefed on. (Xero's Accounting API does not expose a</w:t>
        <w:br/>
        <w:t>0248:     "DetailedTransactionReport" endpoint — calling that returns 404, which</w:t>
        <w:br/>
        <w:t>0249:     is what the previous implementation tripped over.)</w:t>
        <w:br/>
        <w:t>0250:     """</w:t>
        <w:br/>
        <w:t>0251:     account_code = request.args.get("account_code")</w:t>
        <w:br/>
        <w:t>0252:     account_name = request.args.get("account_name")</w:t>
        <w:br/>
        <w:t>0253:     current_year_end = request.args.get("current_year_end")</w:t>
        <w:br/>
        <w:t>0254:     if not current_year_end or (not account_code and not account_name):</w:t>
        <w:br/>
        <w:t>0255:         return jsonify({"status": "Error", "message": "Missing parameter"}), 400</w:t>
        <w:br/>
        <w:t xml:space="preserve">0256: </w:t>
        <w:br/>
        <w:t>0257:     xero_client = _xero_client()</w:t>
        <w:br/>
        <w:t>0258:     if not xero_client:</w:t>
        <w:br/>
        <w:t>0259:         return jsonify({"status": "Error", "message": "No Xero token"}), 400</w:t>
        <w:br/>
        <w:t xml:space="preserve">0260: </w:t>
        <w:br/>
        <w:t>0261:     try:</w:t>
        <w:br/>
        <w:t>0262:         # Resolve the account (and its code, if we only got the name)</w:t>
        <w:br/>
        <w:t>0263:         accounts = xero_client.get_accounts(tenant_id)</w:t>
        <w:br/>
        <w:t>0264:         account_lookup: dict[str, dict] = {}</w:t>
        <w:br/>
        <w:t>0265:         resolved_code: str | None = None</w:t>
        <w:br/>
        <w:t>0266:         for acc in accounts.get("Accounts", []):</w:t>
        <w:br/>
        <w:t>0267:             acc_id = acc.get("AccountID")</w:t>
        <w:br/>
        <w:t>0268:             if acc_id:</w:t>
        <w:br/>
        <w:t>0269:                 account_lookup[acc_id] = acc</w:t>
        <w:br/>
        <w:t>0270:             if account_code and acc.get("Code") == account_code:</w:t>
        <w:br/>
        <w:t>0271:                 resolved_code = acc.get("Code")</w:t>
        <w:br/>
        <w:t>0272:             elif account_name and acc.get("Name") == account_name:</w:t>
        <w:br/>
        <w:t>0273:                 resolved_code = acc.get("Code")</w:t>
        <w:br/>
        <w:t xml:space="preserve">0274: </w:t>
        <w:br/>
        <w:t>0275:         if account_code and not resolved_code:</w:t>
        <w:br/>
        <w:t>0276:             resolved_code = account_code</w:t>
        <w:br/>
        <w:t xml:space="preserve">0277: </w:t>
        <w:br/>
        <w:t>0278:         if not resolved_code:</w:t>
        <w:br/>
        <w:t>0279:             return jsonify({"status": "Success", "transactions": []})</w:t>
        <w:br/>
        <w:t xml:space="preserve">0280: </w:t>
        <w:br/>
        <w:t>0281:         report_date = date.fromisoformat(current_year_end)</w:t>
        <w:br/>
        <w:t>0282:         start_date = report_date - relativedelta(years=1) + timedelta(days=1)</w:t>
        <w:br/>
        <w:t xml:space="preserve">0283: </w:t>
        <w:br/>
        <w:t>0284:         from helpers.xero_api_parser import _build_ledger_by_code</w:t>
        <w:br/>
        <w:t xml:space="preserve">0285: </w:t>
        <w:br/>
        <w:t>0286:         ledger = _build_ledger_by_code(</w:t>
        <w:br/>
        <w:t>0287:             xero_client, tenant_id, start_date, report_date, account_lookup</w:t>
        <w:br/>
        <w:t>0288:         )</w:t>
        <w:br/>
        <w:t>0289:         entries = ledger.get(str(resolved_code), [])</w:t>
        <w:br/>
        <w:t xml:space="preserve">0290: </w:t>
        <w:br/>
        <w:t>0291:         # Reshape for the workbench drilldown JS:</w:t>
        <w:br/>
        <w:t>0292:         # { date, desc, amount }</w:t>
        <w:br/>
        <w:t>0293:         transactions = [</w:t>
        <w:br/>
        <w:t>0294:             {</w:t>
        <w:br/>
        <w:t>0295:                 "date": e.get("Date", ""),</w:t>
        <w:br/>
        <w:t>0296:                 "desc": e.get("Description") or e.get("Contact") or "Transaction",</w:t>
        <w:br/>
        <w:t>0297:                 "amount": float(e.get("Amount", 0.0) or 0.0),</w:t>
        <w:br/>
        <w:t>0298:             }</w:t>
        <w:br/>
        <w:t>0299:             for e in entries</w:t>
        <w:br/>
        <w:t>0300:         ]</w:t>
        <w:br/>
        <w:t>0301:         transactions.sort(key=lambda x: abs(x["amount"]), reverse=True)</w:t>
        <w:br/>
        <w:t>0302:         return jsonify({"status": "Success", "transactions": transactions[:10]})</w:t>
        <w:br/>
        <w:t>0303:     except Exception as exc:</w:t>
        <w:br/>
        <w:t>0304:         logger.exception("nominal_transactions failed")</w:t>
        <w:br/>
        <w:t>0305:         return jsonify({"status": "Error", "message": str(exc)}), 500</w:t>
        <w:br/>
        <w:t xml:space="preserve">0306: </w:t>
        <w:br/>
        <w:t xml:space="preserve">0307: </w:t>
        <w:br/>
        <w:t>0308: @workbench_bp.route("/api/workbench/prime_ledger/&lt;tenant_id&gt;", methods=["GET"])</w:t>
        <w:br/>
        <w:t>0309: @login_required</w:t>
        <w:br/>
        <w:t>0310: def prime_ledger(tenant_id):</w:t>
        <w:br/>
        <w:t>0311:     xero_client = _xero_client()</w:t>
        <w:br/>
        <w:t>0312:     if not xero_client:</w:t>
        <w:br/>
        <w:t>0313:         return jsonify({"status": "Error", "message": "No Xero token"}), 400</w:t>
        <w:br/>
        <w:t xml:space="preserve">0314: </w:t>
        <w:br/>
        <w:t>0315:     try:</w:t>
        <w:br/>
        <w:t>0316:         current_date_str = request.args.get("current_year_end")</w:t>
        <w:br/>
        <w:t>0317:         report_date = (</w:t>
        <w:br/>
        <w:t>0318:             date.fromisoformat(current_date_str) if current_date_str else date.today()</w:t>
        <w:br/>
        <w:t>0319:         )</w:t>
        <w:br/>
        <w:t>0320:     except ValueError:</w:t>
        <w:br/>
        <w:t>0321:         report_date = date.today()</w:t>
        <w:br/>
        <w:t xml:space="preserve">0322: </w:t>
        <w:br/>
        <w:t>0323:     start_date = report_date - relativedelta(years=1) + timedelta(days=1)</w:t>
        <w:br/>
        <w:t>0324:     prev_report_date = report_date - relativedelta(years=1)</w:t>
        <w:br/>
        <w:t>0325:     prev_start_date = prev_report_date - relativedelta(years=1) + timedelta(days=1)</w:t>
        <w:br/>
        <w:t xml:space="preserve">0326: </w:t>
        <w:br/>
        <w:t>0327:     try:</w:t>
        <w:br/>
        <w:t>0328:         from concurrent.futures import ThreadPoolExecutor</w:t>
        <w:br/>
        <w:t xml:space="preserve">0329: </w:t>
        <w:br/>
        <w:t>0330:         with ThreadPoolExecutor(max_workers=6) as executor:</w:t>
        <w:br/>
        <w:t>0331:             executor.submit(</w:t>
        <w:br/>
        <w:t>0332:                 xero_client.get_bank_transactions,</w:t>
        <w:br/>
        <w:t>0333:                 tenant_id,</w:t>
        <w:br/>
        <w:t>0334:                 start_date=start_date,</w:t>
        <w:br/>
        <w:t>0335:                 end_date=report_date,</w:t>
        <w:br/>
        <w:t>0336:             )</w:t>
        <w:br/>
        <w:t>0337:             executor.submit(</w:t>
        <w:br/>
        <w:t>0338:                 xero_client.get_invoices,</w:t>
        <w:br/>
        <w:t>0339:                 tenant_id,</w:t>
        <w:br/>
        <w:t>0340:                 start_date=start_date,</w:t>
        <w:br/>
        <w:t>0341:                 end_date=report_date,</w:t>
        <w:br/>
        <w:t>0342:                 statuses=["AUTHORISED", "PAID"],</w:t>
        <w:br/>
        <w:t>0343:             )</w:t>
        <w:br/>
        <w:t>0344:             executor.submit(</w:t>
        <w:br/>
        <w:t>0345:                 xero_client.get_manual_journals,</w:t>
        <w:br/>
        <w:t>0346:                 tenant_id,</w:t>
        <w:br/>
        <w:t>0347:                 start_date=start_date,</w:t>
        <w:br/>
        <w:t>0348:                 end_date=report_date,</w:t>
        <w:br/>
        <w:t>0349:             )</w:t>
        <w:br/>
        <w:t>0350:             executor.submit(</w:t>
        <w:br/>
        <w:t>0351:                 xero_client.get_bank_transactions,</w:t>
        <w:br/>
        <w:t>0352:                 tenant_id,</w:t>
        <w:br/>
        <w:t>0353:                 start_date=prev_start_date,</w:t>
        <w:br/>
        <w:t>0354:                 end_date=prev_report_date,</w:t>
        <w:br/>
        <w:t>0355:             )</w:t>
        <w:br/>
        <w:t>0356:             executor.submit(</w:t>
        <w:br/>
        <w:t>0357:                 xero_client.get_invoices,</w:t>
        <w:br/>
        <w:t>0358:                 tenant_id,</w:t>
        <w:br/>
        <w:t>0359:                 start_date=prev_start_date,</w:t>
        <w:br/>
        <w:t>0360:                 end_date=prev_report_date,</w:t>
        <w:br/>
        <w:t>0361:                 statuses=["AUTHORISED", "PAID"],</w:t>
        <w:br/>
        <w:t>0362:             )</w:t>
        <w:br/>
        <w:t>0363:             executor.submit(</w:t>
        <w:br/>
        <w:t>0364:                 xero_client.get_manual_journals,</w:t>
        <w:br/>
        <w:t>0365:                 tenant_id,</w:t>
        <w:br/>
        <w:t>0366:                 start_date=prev_start_date,</w:t>
        <w:br/>
        <w:t>0367:                 end_date=prev_report_date,</w:t>
        <w:br/>
        <w:t>0368:             )</w:t>
        <w:br/>
        <w:t xml:space="preserve">0369: </w:t>
        <w:br/>
        <w:t>0370:         return jsonify({"status": "Success", "message": "Ledger cache primed."})</w:t>
        <w:br/>
        <w:t>0371:     except Exception as exc:</w:t>
        <w:br/>
        <w:t>0372:         logger.exception("prime_ledger failed")</w:t>
        <w:br/>
        <w:t>0373:         return jsonify({"status": "Error", "message": str(exc)}), 500</w:t>
        <w:br/>
        <w:t xml:space="preserve">0374: </w:t>
        <w:br/>
        <w:t xml:space="preserve">0375: </w:t>
        <w:br/>
        <w:t>0376: @workbench_bp.route("/api/workbench/analyze_nominal/&lt;tenant_id&gt;", methods=["GET"])</w:t>
        <w:br/>
        <w:t>0377: @login_required</w:t>
        <w:br/>
        <w:t>0378: def analyze_nominal(tenant_id):</w:t>
        <w:br/>
        <w:t>0379:     from openai import AzureOpenAI</w:t>
        <w:br/>
        <w:t xml:space="preserve">0380: </w:t>
        <w:br/>
        <w:t>0381:     from strings.assistant import API_VERSION, DEPLOYED_MODEL_NAME</w:t>
        <w:br/>
        <w:t xml:space="preserve">0382: </w:t>
        <w:br/>
        <w:t>0383:     xero_client = _xero_client()</w:t>
        <w:br/>
        <w:t>0384:     if not xero_client:</w:t>
        <w:br/>
        <w:t>0385:         return jsonify({"status": "Error", "message": "No Xero token"}), 400</w:t>
        <w:br/>
        <w:t xml:space="preserve">0386: </w:t>
        <w:br/>
        <w:t>0387:     nominal_name = request.args.get("nominal")</w:t>
        <w:br/>
        <w:t>0388:     account_id = request.args.get("account_id")</w:t>
        <w:br/>
        <w:t>0389:     if not nominal_name:</w:t>
        <w:br/>
        <w:t>0390:         return jsonify({"status": "Error", "message": "No nominal name provided"}), 400</w:t>
        <w:br/>
        <w:t xml:space="preserve">0391: </w:t>
        <w:br/>
        <w:t>0392:     try:</w:t>
        <w:br/>
        <w:t>0393:         accounts = xero_client.get_accounts(tenant_id).get("Accounts", [])</w:t>
        <w:br/>
        <w:t>0394:         target_account = None</w:t>
        <w:br/>
        <w:t xml:space="preserve">0395: </w:t>
        <w:br/>
        <w:t>0396:         if account_id and account_id not in ("undefined", "null"):</w:t>
        <w:br/>
        <w:t>0397:             for acc in accounts:</w:t>
        <w:br/>
        <w:t>0398:                 if acc.get("AccountID") == account_id:</w:t>
        <w:br/>
        <w:t>0399:                     target_account = acc</w:t>
        <w:br/>
        <w:t>0400:                     break</w:t>
        <w:br/>
        <w:t xml:space="preserve">0401: </w:t>
        <w:br/>
        <w:t>0402:         if not target_account:</w:t>
        <w:br/>
        <w:t>0403:             for acc in accounts:</w:t>
        <w:br/>
        <w:t>0404:                 code = acc.get("Code", "")</w:t>
        <w:br/>
        <w:t>0405:                 name = acc.get("Name", "")</w:t>
        <w:br/>
        <w:t>0406:                 full_name = f"{code} - {name}"</w:t>
        <w:br/>
        <w:t>0407:                 if full_name == nominal_name or name == nominal_name or code == nominal_name:</w:t>
        <w:br/>
        <w:t>0408:                     target_account = acc</w:t>
        <w:br/>
        <w:t>0409:                     break</w:t>
        <w:br/>
        <w:t>0410:             if not target_account and nominal_name:</w:t>
        <w:br/>
        <w:t>0411:                 for acc in accounts:</w:t>
        <w:br/>
        <w:t>0412:                     code = acc.get("Code", "")</w:t>
        <w:br/>
        <w:t>0413:                     name = acc.get("Name", "")</w:t>
        <w:br/>
        <w:t>0414:                     if (code and code in nominal_name) and (name and name in nominal_name):</w:t>
        <w:br/>
        <w:t>0415:                         target_account = acc</w:t>
        <w:br/>
        <w:t>0416:                         break</w:t>
        <w:br/>
        <w:t xml:space="preserve">0417: </w:t>
        <w:br/>
        <w:t>0418:         if not target_account:</w:t>
        <w:br/>
        <w:t>0419:             return (</w:t>
        <w:br/>
        <w:t>0420:                 jsonify(</w:t>
        <w:br/>
        <w:t>0421:                     {</w:t>
        <w:br/>
        <w:t>0422:                         "status": "Error",</w:t>
        <w:br/>
        <w:t>0423:                         "message": f"Account '{nominal_name}' was not found in Xero.",</w:t>
        <w:br/>
        <w:t>0424:                     }</w:t>
        <w:br/>
        <w:t>0425:                 ),</w:t>
        <w:br/>
        <w:t>0426:                 404,</w:t>
        <w:br/>
        <w:t>0427:             )</w:t>
        <w:br/>
        <w:t xml:space="preserve">0428: </w:t>
        <w:br/>
        <w:t>0429:         target_code = target_account.get("Code")</w:t>
        <w:br/>
        <w:t xml:space="preserve">0430: </w:t>
        <w:br/>
        <w:t>0431:         try:</w:t>
        <w:br/>
        <w:t>0432:             current_date_str = request.args.get("current_year_end")</w:t>
        <w:br/>
        <w:t>0433:             report_date = (</w:t>
        <w:br/>
        <w:t>0434:                 date.fromisoformat(current_date_str) if current_date_str else date.today()</w:t>
        <w:br/>
        <w:t>0435:             )</w:t>
        <w:br/>
        <w:t>0436:         except ValueError:</w:t>
        <w:br/>
        <w:t>0437:             report_date = date.today()</w:t>
        <w:br/>
        <w:t xml:space="preserve">0438: </w:t>
        <w:br/>
        <w:t>0439:         start_date = report_date - relativedelta(years=1) + timedelta(days=1)</w:t>
        <w:br/>
        <w:t>0440:         prev_report_date = report_date - relativedelta(years=1)</w:t>
        <w:br/>
        <w:t>0441:         prev_start_date = prev_report_date - relativedelta(years=1) + timedelta(days=1)</w:t>
        <w:br/>
        <w:t xml:space="preserve">0442: </w:t>
        <w:br/>
        <w:t>0443:         def fetch_filtered(s_date, e_date):</w:t>
        <w:br/>
        <w:t>0444:             txs = []</w:t>
        <w:br/>
        <w:t>0445:             try:</w:t>
        <w:br/>
        <w:t>0446:                 bt_resp = xero_client.get_bank_transactions(</w:t>
        <w:br/>
        <w:t>0447:                     tenant_id, start_date=s_date, end_date=e_date, max_pages=50</w:t>
        <w:br/>
        <w:t>0448:                 )</w:t>
        <w:br/>
        <w:t>0449:                 inv_resp = xero_client.get_invoices(</w:t>
        <w:br/>
        <w:t>0450:                     tenant_id,</w:t>
        <w:br/>
        <w:t>0451:                     start_date=s_date,</w:t>
        <w:br/>
        <w:t>0452:                     end_date=e_date,</w:t>
        <w:br/>
        <w:t>0453:                     statuses=["AUTHORISED", "PAID"],</w:t>
        <w:br/>
        <w:t>0454:                     max_pages=50,</w:t>
        <w:br/>
        <w:t>0455:                 )</w:t>
        <w:br/>
        <w:t>0456:                 mj_resp = xero_client.get_manual_journals(</w:t>
        <w:br/>
        <w:t>0457:                     tenant_id, start_date=s_date, end_date=e_date, max_pages=50</w:t>
        <w:br/>
        <w:t>0458:                 )</w:t>
        <w:br/>
        <w:t xml:space="preserve">0459: </w:t>
        <w:br/>
        <w:t>0460:                 for bt in bt_resp.get("BankTransactions", []):</w:t>
        <w:br/>
        <w:t>0461:                     for li in bt.get("LineItems", []):</w:t>
        <w:br/>
        <w:t>0462:                         if li.get("AccountCode") == target_code:</w:t>
        <w:br/>
        <w:t>0463:                             txs.append(</w:t>
        <w:br/>
        <w:t>0464:                                 {</w:t>
        <w:br/>
        <w:t>0465:                                     "Date": bt.get("DateString", bt.get("Date", "")),</w:t>
        <w:br/>
        <w:t>0466:                                     "Source": "BankTransaction",</w:t>
        <w:br/>
        <w:t>0467:                                     "Description": li.get("Description", bt.get("Reference", "")),</w:t>
        <w:br/>
        <w:t>0468:                                     "Reference": bt.get("Reference", ""),</w:t>
        <w:br/>
        <w:t>0469:                                     "Contact": bt.get("Contact", {}).get("Name", ""),</w:t>
        <w:br/>
        <w:t>0470:                                     "Total": li.get("LineAmount", ""),</w:t>
        <w:br/>
        <w:t>0471:                                 }</w:t>
        <w:br/>
        <w:t>0472:                             )</w:t>
        <w:br/>
        <w:t xml:space="preserve">0473: </w:t>
        <w:br/>
        <w:t>0474:                 for inv in inv_resp.get("Invoices", []):</w:t>
        <w:br/>
        <w:t>0475:                     for li in inv.get("LineItems", []):</w:t>
        <w:br/>
        <w:t>0476:                         if li.get("AccountCode") == target_code:</w:t>
        <w:br/>
        <w:t>0477:                             txs.append(</w:t>
        <w:br/>
        <w:t>0478:                                 {</w:t>
        <w:br/>
        <w:t>0479:                                     "Date": inv.get("DateString", inv.get("Date", "")),</w:t>
        <w:br/>
        <w:t>0480:                                     "Source": "Invoice",</w:t>
        <w:br/>
        <w:t>0481:                                     "Description": li.get(</w:t>
        <w:br/>
        <w:t>0482:                                         "Description", inv.get("InvoiceNumber", "")</w:t>
        <w:br/>
        <w:t>0483:                                     ),</w:t>
        <w:br/>
        <w:t>0484:                                     "Reference": inv.get("Reference", ""),</w:t>
        <w:br/>
        <w:t>0485:                                     "Contact": inv.get("Contact", {}).get("Name", ""),</w:t>
        <w:br/>
        <w:t>0486:                                     "Total": li.get("LineAmount", ""),</w:t>
        <w:br/>
        <w:t>0487:                                 }</w:t>
        <w:br/>
        <w:t>0488:                             )</w:t>
        <w:br/>
        <w:t xml:space="preserve">0489: </w:t>
        <w:br/>
        <w:t>0490:                 for mj in mj_resp.get("ManualJournals", []):</w:t>
        <w:br/>
        <w:t>0491:                     if (mj.get("Status") or "").upper() != "POSTED":</w:t>
        <w:br/>
        <w:t>0492:                         continue</w:t>
        <w:br/>
        <w:t>0493:                     for jl in mj.get("JournalLines", []):</w:t>
        <w:br/>
        <w:t>0494:                         if jl.get("AccountCode") == target_code:</w:t>
        <w:br/>
        <w:t>0495:                             txs.append(</w:t>
        <w:br/>
        <w:t>0496:                                 {</w:t>
        <w:br/>
        <w:t>0497:                                     "Date": mj.get("DateString", mj.get("Date", "")),</w:t>
        <w:br/>
        <w:t>0498:                                     "Source": "ManualJournal",</w:t>
        <w:br/>
        <w:t>0499:                                     "Description": jl.get(</w:t>
        <w:br/>
        <w:t>0500:                                         "Description", mj.get("Narration", "")</w:t>
        <w:br/>
        <w:t>0501:                                     ),</w:t>
        <w:br/>
        <w:t>0502:                                     "Reference": mj.get("Narration", ""),</w:t>
        <w:br/>
        <w:t>0503:                                     "Contact": "",</w:t>
        <w:br/>
        <w:t>0504:                                     "Total": jl.get("LineAmount", ""),</w:t>
        <w:br/>
        <w:t>0505:                                 }</w:t>
        <w:br/>
        <w:t>0506:                             )</w:t>
        <w:br/>
        <w:t>0507:             except Exception as exc:</w:t>
        <w:br/>
        <w:t>0508:                 logger.warning("fetch_filtered for %s failed: %s", target_code, exc)</w:t>
        <w:br/>
        <w:t>0509:             return txs</w:t>
        <w:br/>
        <w:t xml:space="preserve">0510: </w:t>
        <w:br/>
        <w:t>0511:         curr_txs = fetch_filtered(start_date, report_date)</w:t>
        <w:br/>
        <w:t>0512:         prev_txs = fetch_filtered(prev_start_date, prev_report_date)</w:t>
        <w:br/>
        <w:t xml:space="preserve">0513: </w:t>
        <w:br/>
        <w:t>0514:         global_mat = request.args.get("global_materiality", "1000")</w:t>
        <w:br/>
        <w:t>0515:         nominal_mat = request.args.get("nominal_materiality", "500")</w:t>
        <w:br/>
        <w:t xml:space="preserve">0516: </w:t>
        <w:br/>
        <w:t>0517:         client = AzureOpenAI(</w:t>
        <w:br/>
        <w:t>0518:             api_key=os.environ.get("AZURE_OPENAI_API_KEY"),</w:t>
        <w:br/>
        <w:t>0519:             api_version=API_VERSION,</w:t>
        <w:br/>
        <w:t>0520:             azure_endpoint=os.environ.get("AZURE_OPENAI_ENDPOINT"),</w:t>
        <w:br/>
        <w:t>0521:         )</w:t>
        <w:br/>
        <w:t xml:space="preserve">0522: </w:t>
        <w:br/>
        <w:t>0523:         context_str = (</w:t>
        <w:br/>
        <w:t>0524:             f"Current Year Transactions ({start_date} to {report_date}) - "</w:t>
        <w:br/>
        <w:t>0525:             f"Total Found: {len(curr_txs)}:\n"</w:t>
        <w:br/>
        <w:t>0526:         )</w:t>
        <w:br/>
        <w:t>0527:         context_str += "\n".join(str(t) for t in curr_txs[:50])</w:t>
        <w:br/>
        <w:t>0528:         context_str += (</w:t>
        <w:br/>
        <w:t>0529:             f"\n\nPrior Year Transactions ({prev_start_date} to {prev_report_date}) - "</w:t>
        <w:br/>
        <w:t>0530:             f"Total Found: {len(prev_txs)}:\n"</w:t>
        <w:br/>
        <w:t>0531:         )</w:t>
        <w:br/>
        <w:t>0532:         context_str += "\n".join(str(t) for t in prev_txs[:50])</w:t>
        <w:br/>
        <w:t xml:space="preserve">0533: </w:t>
        <w:br/>
        <w:t>0534:         prompt = f"""</w:t>
        <w:br/>
        <w:t>0535: You are a UK chartered accountant. Review these transactions for the nominal account</w:t>
        <w:br/>
        <w:t>0536: '{nominal_name}'. The configured global materiality is £{global_mat} and the trivial</w:t>
        <w:br/>
        <w:t>0537: threshold is £{nominal_mat}.</w:t>
        <w:br/>
        <w:t xml:space="preserve">0538: </w:t>
        <w:br/>
        <w:t>0539: Identify:</w:t>
        <w:br/>
        <w:t>0540: 1. Recurring items: payments occurring regularly (monthly/quarterly/annually) in either year.</w:t>
        <w:br/>
        <w:t>0541: 2. Outliers: large or unusual items. Items above £{nominal_mat} matter; items above</w:t>
        <w:br/>
        <w:t>0542:    £{global_mat} are material.</w:t>
        <w:br/>
        <w:t>0543: 3. Year-on-year changes: notable new vendors and stopped vendors.</w:t>
        <w:br/>
        <w:t xml:space="preserve">0544: </w:t>
        <w:br/>
        <w:t>0545: Reply with JSON:</w:t>
        <w:br/>
        <w:t>0546: {{</w:t>
        <w:br/>
        <w:t>0547:   "subscriptions": [</w:t>
        <w:br/>
        <w:t>0548:     {{"name": "...", "amount": "...", "frequency": "...", "status": "New / Existing / Stopped", "logic": "..."}}</w:t>
        <w:br/>
        <w:t>0549:   ],</w:t>
        <w:br/>
        <w:t>0550:   "outliers": [</w:t>
        <w:br/>
        <w:t>0551:     {{"name": "...", "amount": "...", "date": "...", "logic": "..."}}</w:t>
        <w:br/>
        <w:t>0552:   ],</w:t>
        <w:br/>
        <w:t>0553:   "summary": "Concise overview of the account's transactional activity."</w:t>
        <w:br/>
        <w:t>0554: }}</w:t>
        <w:br/>
        <w:t>0555: """</w:t>
        <w:br/>
        <w:t xml:space="preserve">0556: </w:t>
        <w:br/>
        <w:t>0557:         response = client.chat.completions.create(</w:t>
        <w:br/>
        <w:t>0558:             model=DEPLOYED_MODEL_NAME,</w:t>
        <w:br/>
        <w:t>0559:             messages=[</w:t>
        <w:br/>
        <w:t>0560:                 {</w:t>
        <w:br/>
        <w:t>0561:                     "role": "system",</w:t>
        <w:br/>
        <w:t>0562:                     "content": "You are a UK accountant assistant returning strict JSON.",</w:t>
        <w:br/>
        <w:t>0563:                 },</w:t>
        <w:br/>
        <w:t>0564:                 {"role": "user", "content": prompt + "\n\n" + context_str},</w:t>
        <w:br/>
        <w:t>0565:             ],</w:t>
        <w:br/>
        <w:t>0566:             response_format={"type": "json_object"},</w:t>
        <w:br/>
        <w:t>0567:             temperature=0.1,</w:t>
        <w:br/>
        <w:t>0568:         )</w:t>
        <w:br/>
        <w:t xml:space="preserve">0569: </w:t>
        <w:br/>
        <w:t>0570:         result_data = json.loads(response.choices[0].message.content)</w:t>
        <w:br/>
        <w:t>0571:         return jsonify(</w:t>
        <w:br/>
        <w:t>0572:             {</w:t>
        <w:br/>
        <w:t>0573:                 "status": "Success",</w:t>
        <w:br/>
        <w:t>0574:                 "nominal": nominal_name,</w:t>
        <w:br/>
        <w:t>0575:                 "data": result_data,</w:t>
        <w:br/>
        <w:t>0576:                 "transactions": curr_txs,</w:t>
        <w:br/>
        <w:t>0577:             }</w:t>
        <w:br/>
        <w:t>0578:         )</w:t>
        <w:br/>
        <w:t>0579:     except Exception as exc:</w:t>
        <w:br/>
        <w:t>0580:         logger.exception("analyze_nominal failed")</w:t>
        <w:br/>
        <w:t>0581:         return jsonify({"status": "Error", "message": str(exc)}), 500</w:t>
      </w:r>
    </w:p>
    <w:p>
      <w:r>
        <w:br w:type="page"/>
      </w:r>
    </w:p>
    <w:p>
      <w:r>
        <w:rPr>
          <w:b/>
          <w:sz w:val="28"/>
        </w:rPr>
        <w:t>static/css/styles.css</w:t>
      </w:r>
    </w:p>
    <w:p>
      <w:r>
        <w:rPr>
          <w:i/>
          <w:sz w:val="18"/>
        </w:rPr>
        <w:t>85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 xml:space="preserve">0001: /* </w:t>
        <w:br/>
        <w:t xml:space="preserve">0002:    Professional Financial Portal - Global Styles </w:t>
        <w:br/>
        <w:t>0003:    Aligned with .agents/rules/DESIGN.md</w:t>
        <w:br/>
        <w:t>0004: */</w:t>
        <w:br/>
        <w:t xml:space="preserve">0005: </w:t>
        <w:br/>
        <w:t>0006: :root {</w:t>
        <w:br/>
        <w:t>0007:   --primary: #003065;</w:t>
        <w:br/>
        <w:t>0008:   --secondary: #835400;</w:t>
        <w:br/>
        <w:t>0009:   --secondary-container: #fcab27;</w:t>
        <w:br/>
        <w:t>0010:   --surface: #f7f9ff;</w:t>
        <w:br/>
        <w:t>0011:   --on-surface: #181c20;</w:t>
        <w:br/>
        <w:t>0012:   --outline: #737781;</w:t>
        <w:br/>
        <w:t>0013:   --outline-variant: #c3c6d1;</w:t>
        <w:br/>
        <w:t>0014: }</w:t>
        <w:br/>
        <w:t xml:space="preserve">0015: </w:t>
        <w:br/>
        <w:t>0016: html, body {</w:t>
        <w:br/>
        <w:t>0017:   height: 100%;</w:t>
        <w:br/>
        <w:t>0018:   margin: 0;</w:t>
        <w:br/>
        <w:t>0019:   padding: 0;</w:t>
        <w:br/>
        <w:t>0020: }</w:t>
        <w:br/>
        <w:t xml:space="preserve">0021: </w:t>
        <w:br/>
        <w:t>0022: body {</w:t>
        <w:br/>
        <w:t>0023:   font-family: 'Work Sans', sans-serif;</w:t>
        <w:br/>
        <w:t>0024:   background-color: var(--surface);</w:t>
        <w:br/>
        <w:t>0025:   color: var(--on-surface);</w:t>
        <w:br/>
        <w:t>0026:   -webkit-font-smoothing: antialiased;</w:t>
        <w:br/>
        <w:t>0027:   -moz-osx-font-smoothing: grayscale;</w:t>
        <w:br/>
        <w:t>0028: }</w:t>
        <w:br/>
        <w:t xml:space="preserve">0029: </w:t>
        <w:br/>
        <w:t>0030: h1, h2, h3, h4, h5, h6 {</w:t>
        <w:br/>
        <w:t>0031:   font-family: 'Manrope', sans-serif;</w:t>
        <w:br/>
        <w:t>0032:   font-weight: 700;</w:t>
        <w:br/>
        <w:t>0033:   color: var(--primary);</w:t>
        <w:br/>
        <w:t>0034:   letter-spacing: -0.01em;</w:t>
        <w:br/>
        <w:t>0035: }</w:t>
        <w:br/>
        <w:t xml:space="preserve">0036: </w:t>
        <w:br/>
        <w:t>0037: /* Custom Scrollbar */</w:t>
        <w:br/>
        <w:t>0038: ::-webkit-scrollbar {</w:t>
        <w:br/>
        <w:t>0039:   width: 6px;</w:t>
        <w:br/>
        <w:t>0040:   height: 6px;</w:t>
        <w:br/>
        <w:t>0041: }</w:t>
        <w:br/>
        <w:t xml:space="preserve">0042: </w:t>
        <w:br/>
        <w:t>0043: ::-webkit-scrollbar-track {</w:t>
        <w:br/>
        <w:t>0044:   background: transparent;</w:t>
        <w:br/>
        <w:t>0045: }</w:t>
        <w:br/>
        <w:t xml:space="preserve">0046: </w:t>
        <w:br/>
        <w:t>0047: ::-webkit-scrollbar-thumb {</w:t>
        <w:br/>
        <w:t>0048:   background: var(--outline-variant);</w:t>
        <w:br/>
        <w:t>0049:   border-radius: 4px;</w:t>
        <w:br/>
        <w:t>0050: }</w:t>
        <w:br/>
        <w:t xml:space="preserve">0051: </w:t>
        <w:br/>
        <w:t>0052: ::-webkit-scrollbar-thumb:hover {</w:t>
        <w:br/>
        <w:t>0053:   background: var(--outline);</w:t>
        <w:br/>
        <w:t>0054: }</w:t>
        <w:br/>
        <w:t xml:space="preserve">0055: </w:t>
        <w:br/>
        <w:t>0056: /* Transitions */</w:t>
        <w:br/>
        <w:t>0057: .transition-all {</w:t>
        <w:br/>
        <w:t>0058:   transition-duration: 200ms;</w:t>
        <w:br/>
        <w:t>0059:   transition-timing-function: cubic-bezier(0.4, 0, 0.2, 1);</w:t>
        <w:br/>
        <w:t>0060: }</w:t>
        <w:br/>
        <w:t xml:space="preserve">0061: </w:t>
        <w:br/>
        <w:t>0062: /* Base Utility Classes */</w:t>
        <w:br/>
        <w:t>0063: .text-primary { color: var(--primary); }</w:t>
        <w:br/>
        <w:t>0064: .text-secondary { color: var(--secondary); }</w:t>
        <w:br/>
        <w:t>0065: .bg-primary { background-color: var(--primary); }</w:t>
        <w:br/>
        <w:t>0066: .bg-surface { background-color: var(--surface); }</w:t>
        <w:br/>
        <w:t xml:space="preserve">0067: </w:t>
        <w:br/>
        <w:t>0068: /* Animation Keyframes */</w:t>
        <w:br/>
        <w:t>0069: @keyframes fadeInUp {</w:t>
        <w:br/>
        <w:t>0070:   from { opacity: 0; transform: translateY(10px); }</w:t>
        <w:br/>
        <w:t>0071:   to { opacity: 1; transform: translateY(0); }</w:t>
        <w:br/>
        <w:t>0072: }</w:t>
        <w:br/>
        <w:t xml:space="preserve">0073: </w:t>
        <w:br/>
        <w:t>0074: .animate-fade-in-up {</w:t>
        <w:br/>
        <w:t>0075:   animation: fadeInUp 0.4s ease-out forwards;</w:t>
        <w:br/>
        <w:t>0076: }</w:t>
        <w:br/>
        <w:t xml:space="preserve">0077: </w:t>
        <w:br/>
        <w:t>0078: @keyframes spin-slow {</w:t>
        <w:br/>
        <w:t>0079:   from { transform: rotate(0deg); }</w:t>
        <w:br/>
        <w:t>0080:   to { transform: rotate(360deg); }</w:t>
        <w:br/>
        <w:t>0081: }</w:t>
        <w:br/>
        <w:t xml:space="preserve">0082: </w:t>
        <w:br/>
        <w:t>0083: .animate-spin-slow {</w:t>
        <w:br/>
        <w:t>0084:   animation: spin-slow 8s linear infinite;</w:t>
        <w:br/>
        <w:t>0085: }</w:t>
      </w:r>
    </w:p>
    <w:p>
      <w:r>
        <w:br w:type="page"/>
      </w:r>
    </w:p>
    <w:p>
      <w:r>
        <w:rPr>
          <w:b/>
          <w:sz w:val="28"/>
        </w:rPr>
        <w:t>static/js/index/index.js</w:t>
      </w:r>
    </w:p>
    <w:p>
      <w:r>
        <w:rPr>
          <w:i/>
          <w:sz w:val="18"/>
        </w:rPr>
        <w:t>21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document.addEventListener('DOMContentLoaded', function(event) {</w:t>
        <w:br/>
        <w:t>0002:     console.log('DOM fully loaded and parsed');</w:t>
        <w:br/>
        <w:t xml:space="preserve">0003: </w:t>
        <w:br/>
        <w:t>0004:     var submit_btn = document.getElementById('submit_button');</w:t>
        <w:br/>
        <w:t xml:space="preserve">0005:     </w:t>
        <w:br/>
        <w:t>0006:     function title_change() {</w:t>
        <w:br/>
        <w:t>0007:         let i = 0;</w:t>
        <w:br/>
        <w:t>0008:         const interval = setInterval(() =&gt; {</w:t>
        <w:br/>
        <w:t>0009:             submit_btn.innerHTML = "Submitting" + ".".repeat(i % 10);</w:t>
        <w:br/>
        <w:t>0010:             i++;</w:t>
        <w:br/>
        <w:t>0011:         }, 500);</w:t>
        <w:br/>
        <w:t xml:space="preserve">0012:         </w:t>
        <w:br/>
        <w:t>0013:         // This line simulates the end of the submit process after 10 seconds.</w:t>
        <w:br/>
        <w:t>0014:         setTimeout(() =&gt; {</w:t>
        <w:br/>
        <w:t>0015:             clearInterval(interval);</w:t>
        <w:br/>
        <w:t>0016:             submit_btn.innerHTML = "Submitted";</w:t>
        <w:br/>
        <w:t>0017:         }, 10000);</w:t>
        <w:br/>
        <w:t>0018:     }</w:t>
        <w:br/>
        <w:t xml:space="preserve">0019:     </w:t>
        <w:br/>
        <w:t>0020:     submit_btn.addEventListener('click', title_change);</w:t>
        <w:br/>
        <w:t>0021: });</w:t>
      </w:r>
    </w:p>
    <w:p>
      <w:r>
        <w:br w:type="page"/>
      </w:r>
    </w:p>
    <w:p>
      <w:r>
        <w:rPr>
          <w:b/>
          <w:sz w:val="28"/>
        </w:rPr>
        <w:t>static/js/status/poll_reload.js</w:t>
      </w:r>
    </w:p>
    <w:p>
      <w:r>
        <w:rPr>
          <w:i/>
          <w:sz w:val="18"/>
        </w:rPr>
        <w:t>15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document.addEventListener("DOMContentLoaded", function () {</w:t>
        <w:br/>
        <w:t>0002:   var el = document.querySelector("[data-task-state]");</w:t>
        <w:br/>
        <w:t>0003:   if (!el) return;</w:t>
        <w:br/>
        <w:t xml:space="preserve">0004: </w:t>
        <w:br/>
        <w:t>0005:   var state = (el.getAttribute("data-task-state") || "").toUpperCase();</w:t>
        <w:br/>
        <w:t>0006:   var runningStates = new Set(["PENDING", "STARTED", "RETRY", "PROGRESS", "RECEIVED"]);</w:t>
        <w:br/>
        <w:t xml:space="preserve">0007: </w:t>
        <w:br/>
        <w:t>0008:   if (!runningStates.has(state)) return;</w:t>
        <w:br/>
        <w:t xml:space="preserve">0009: </w:t>
        <w:br/>
        <w:t>0010:   // Gentle polling so operators don't need to refresh.</w:t>
        <w:br/>
        <w:t>0011:   setTimeout(function () {</w:t>
        <w:br/>
        <w:t>0012:     window.location.reload();</w:t>
        <w:br/>
        <w:t>0013:   }, 5000);</w:t>
        <w:br/>
        <w:t>0014: });</w:t>
        <w:br/>
        <w:t xml:space="preserve">0015: </w:t>
      </w:r>
    </w:p>
    <w:p>
      <w:r>
        <w:br w:type="page"/>
      </w:r>
    </w:p>
    <w:p>
      <w:r>
        <w:rPr>
          <w:b/>
          <w:sz w:val="28"/>
        </w:rPr>
        <w:t>static/js/workbench.js</w:t>
      </w:r>
    </w:p>
    <w:p>
      <w:r>
        <w:rPr>
          <w:i/>
          <w:sz w:val="18"/>
        </w:rPr>
        <w:t>309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document.addEventListener("DOMContentLoaded", async () =&gt; {</w:t>
        <w:br/>
        <w:t>0002:     let tbDataRaw = [];</w:t>
        <w:br/>
        <w:t>0003:     let draftMap = {};</w:t>
        <w:br/>
        <w:t>0004:     let allSuggestions = [];</w:t>
        <w:br/>
        <w:t xml:space="preserve">0005:     </w:t>
        <w:br/>
        <w:t>0006:     const stageTb = document.getElementById("stage-tb");</w:t>
        <w:br/>
        <w:t>0007:     const stageCoa = document.getElementById("stage-coa");</w:t>
        <w:br/>
        <w:t>0008:     const stageAnalysis = document.getElementById("stage-analysis");</w:t>
        <w:br/>
        <w:t>0009:     const stageFinal = document.getElementById("stage-final");</w:t>
        <w:br/>
        <w:t>0010:     const pills = [1,2,3,4].map(n =&gt; document.getElementById(`pill-${n}`));</w:t>
        <w:br/>
        <w:t>0011:     const stream = document.getElementById("thought-stream");</w:t>
        <w:br/>
        <w:t>0012:     const statusText = document.getElementById("agent-status-text");</w:t>
        <w:br/>
        <w:t>0013:     const agentDot = document.querySelector("#agent-badge div");</w:t>
        <w:br/>
        <w:t xml:space="preserve">0014: </w:t>
        <w:br/>
        <w:t>0015:     const activePill = (n) =&gt; {</w:t>
        <w:br/>
        <w:t>0016:         pills.forEach((p, i) =&gt; {</w:t>
        <w:br/>
        <w:t>0017:             p.className = (i+1 === n) ? "px-4 py-2 rounded-sm text-[10px] font-black uppercase tracking-[0.2em] bg-primary text-white shadow-md transition-all duration-300 scale-105" :</w:t>
        <w:br/>
        <w:t>0018:                          (i+1 &lt; n) ? "px-4 py-2 rounded-sm text-[10px] font-black uppercase tracking-[0.2em] bg-primary/5 text-primary border border-primary/20 transition-all duration-300" :</w:t>
        <w:br/>
        <w:t>0019:                          "px-4 py-2 rounded-sm text-[10px] font-black uppercase tracking-[0.2em] bg-surface-container text-outline border border-outline-variant/20 transition-all duration-300";</w:t>
        <w:br/>
        <w:t>0020:         });</w:t>
        <w:br/>
        <w:t>0021:     };</w:t>
        <w:br/>
        <w:t xml:space="preserve">0022: </w:t>
        <w:br/>
        <w:t>0023:     const addThought = (tag, text, type = "info") =&gt; {</w:t>
        <w:br/>
        <w:t>0024:         const d = document.createElement("div");</w:t>
        <w:br/>
        <w:t>0025:         let tagClass = "text-secondary";</w:t>
        <w:br/>
        <w:t>0026:         if (type === "error") tagClass = "text-error";</w:t>
        <w:br/>
        <w:t>0027:         if (type === "success") tagClass = "text-green-600";</w:t>
        <w:br/>
        <w:t>0028:         if (type === "logic") tagClass = "text-primary";</w:t>
        <w:br/>
        <w:t>0029:         d.className = "flex gap-3 bg-surface-container-low/50 px-4 py-3 rounded-sm border-l-2 border-outline-variant/30 animate-in fade-in slide-in-from-left-2";</w:t>
        <w:br/>
        <w:t>0030:         d.innerHTML = `&lt;span class="font-black shrink-0 ${tagClass} uppercase text-[9px] tracking-widest"&gt;[${tag}]&lt;/span&gt;&lt;span class="text-on-surface-variant font-bold text-[11px] font-mono leading-relaxed"&gt;${text}&lt;/span&gt;`;</w:t>
        <w:br/>
        <w:t>0031:         stream.appendChild(d);</w:t>
        <w:br/>
        <w:t>0032:         stream.scrollTop = stream.scrollHeight;</w:t>
        <w:br/>
        <w:t>0033:     };</w:t>
        <w:br/>
        <w:t xml:space="preserve">0034: </w:t>
        <w:br/>
        <w:t>0035:     const transitionTo = (hideEl, showEl, delay = 0) =&gt; {</w:t>
        <w:br/>
        <w:t>0036:         hideEl.style.opacity = "0";</w:t>
        <w:br/>
        <w:t>0037:         setTimeout(() =&gt; {</w:t>
        <w:br/>
        <w:t>0038:             hideEl.classList.add("hidden");</w:t>
        <w:br/>
        <w:t>0039:             showEl.classList.remove("hidden");</w:t>
        <w:br/>
        <w:t>0040:             showEl.classList.add("flex");</w:t>
        <w:br/>
        <w:t>0041:             requestAnimationFrame(() =&gt; { showEl.style.opacity = "1"; });</w:t>
        <w:br/>
        <w:t>0042:         }, delay);</w:t>
        <w:br/>
        <w:t>0043:     };</w:t>
        <w:br/>
        <w:t xml:space="preserve">0044:     </w:t>
        <w:br/>
        <w:t>0045:     const saveDraft = () =&gt; {</w:t>
        <w:br/>
        <w:t>0046:         fetch(`/api/workbench/save_draft/${CONFIG.tenantId}`, {</w:t>
        <w:br/>
        <w:t>0047:             method: "POST",</w:t>
        <w:br/>
        <w:t>0048:             headers: {"Content-Type": "application/json", "X-CSRFToken": CONFIG.csrfToken},</w:t>
        <w:br/>
        <w:t xml:space="preserve">0049:             body: JSON.stringify({ </w:t>
        <w:br/>
        <w:t xml:space="preserve">0050:                 current_year_end: CONFIG.currentYearEnd, </w:t>
        <w:br/>
        <w:t>0051:                 comparison_year_end: CONFIG.comparisonYearEnd,</w:t>
        <w:br/>
        <w:t xml:space="preserve">0052:                 draft_state: allSuggestions </w:t>
        <w:br/>
        <w:t>0053:             })</w:t>
        <w:br/>
        <w:t>0054:         });</w:t>
        <w:br/>
        <w:t>0055:     };</w:t>
        <w:br/>
        <w:t xml:space="preserve">0056: </w:t>
        <w:br/>
        <w:t>0057:     // Load Draft if exists</w:t>
        <w:br/>
        <w:t>0058:     activePill(1);</w:t>
        <w:br/>
        <w:t>0059:     try {</w:t>
        <w:br/>
        <w:t>0060:         const draftRes = await fetch(`/api/workbench/load_draft/${CONFIG.tenantId}`);</w:t>
        <w:br/>
        <w:t>0061:         const draftData = await draftRes.json();</w:t>
        <w:br/>
        <w:t>0062:         if (draftData.status === "Success" &amp;&amp; draftData.draft_state) {</w:t>
        <w:br/>
        <w:t>0063:             allSuggestions = draftData.draft_state;</w:t>
        <w:br/>
        <w:t>0064:             allSuggestions.forEach(s =&gt; {</w:t>
        <w:br/>
        <w:t>0065:                 draftMap[s.account] = s;</w:t>
        <w:br/>
        <w:t>0066:             });</w:t>
        <w:br/>
        <w:t>0067:             addThought("System", `Loaded previous draft state with ${allSuggestions.length} records.`, "success");</w:t>
        <w:br/>
        <w:t>0068:         }</w:t>
        <w:br/>
        <w:t>0069:     } catch(e) {</w:t>
        <w:br/>
        <w:t>0070:         console.error("Draft load error", e);</w:t>
        <w:br/>
        <w:t>0071:     }</w:t>
        <w:br/>
        <w:t xml:space="preserve">0072: </w:t>
        <w:br/>
        <w:t>0073:     // Load Ledger</w:t>
        <w:br/>
        <w:t>0074:     addThought("System", "Bypassing init stage. Loading direct ledger access...", "logic");</w:t>
        <w:br/>
        <w:t xml:space="preserve">0075: </w:t>
        <w:br/>
        <w:t>0076:     fetch(`/api/workbench/fetch_tb/${CONFIG.tenantId}?current_year_end=${CONFIG.currentYearEnd}&amp;comparison_year_end=${CONFIG.comparisonYearEnd}`)</w:t>
        <w:br/>
        <w:t>0077:         .then(res =&gt; res.json())</w:t>
        <w:br/>
        <w:t>0078:         .then(data =&gt; {</w:t>
        <w:br/>
        <w:t>0079:             if (data.status !== "Success") { addThought("Critical", data.message, "error"); return; }</w:t>
        <w:br/>
        <w:t>0080:             document.getElementById("tb-loading").remove();</w:t>
        <w:br/>
        <w:t>0081:             tbDataRaw = data.tb_raw;</w:t>
        <w:br/>
        <w:t>0082:             const rowsCont = document.getElementById("tb-rows");</w:t>
        <w:br/>
        <w:t>0083:             const coaCont = document.getElementById("coa-cards");</w:t>
        <w:br/>
        <w:t xml:space="preserve">0084:             </w:t>
        <w:br/>
        <w:t>0085:             data.tb_raw.forEach(row =&gt; {</w:t>
        <w:br/>
        <w:t>0086:                 // TB Row</w:t>
        <w:br/>
        <w:t>0087:                 const rel = document.createElement("div");</w:t>
        <w:br/>
        <w:t>0088:                 rel.className = "grid grid-cols-[80px_1fr_100px_100px_100px_100px] gap-4 items-center px-8 py-4 border-b border-outline-variant/10 hover:bg-surface-container-low bg-white";</w:t>
        <w:br/>
        <w:t>0089:                 rel.innerHTML = `&lt;div class="font-mono text-[11px] font-black text-outline/60"&gt;${row.code}&lt;/div&gt;&lt;div class="text-primary text-[12px] font-bold uppercase"&gt;${row.account}&lt;/div&gt;&lt;div class="text-right text-[11px]"&gt;${row.prev_balance}&lt;/div&gt;&lt;div class="text-right text-[11px]"&gt;${row.debit}&lt;/div&gt;&lt;div class="text-right text-[11px]"&gt;${row.credit}&lt;/div&gt;&lt;div class="text-right font-black text-primary"&gt;${row.balance}&lt;/div&gt;`;</w:t>
        <w:br/>
        <w:t>0090:                 rowsCont.appendChild(rel);</w:t>
        <w:br/>
        <w:t xml:space="preserve">0091: </w:t>
        <w:br/>
        <w:t>0092:                 // COA Row - Generated with drill-down container</w:t>
        <w:br/>
        <w:t>0093:                 const celWrapper = document.createElement("div");</w:t>
        <w:br/>
        <w:t>0094:                 celWrapper.className = "flex flex-col border-b border-outline-variant/10";</w:t>
        <w:br/>
        <w:t xml:space="preserve">0095:                 </w:t>
        <w:br/>
        <w:t>0096:                 const safeId = row.account.replace(/\s+/g, '-');</w:t>
        <w:br/>
        <w:t>0097:                 const cel = document.createElement("div");</w:t>
        <w:br/>
        <w:t>0098:                 cel.id = `coa-row-${safeId}`;</w:t>
        <w:br/>
        <w:t>0099:                 cel.className = "coa-row grid grid-cols-[auto_80px_1fr_100px_100px_200px_40px] gap-4 items-center px-8 py-5 hover:bg-surface-container-low transition-all";</w:t>
        <w:br/>
        <w:t>0100:                 cel.innerHTML = `&lt;div&gt;&lt;input type="checkbox" name="selected_nominal_codes" value="${row.account}" class="coa-check w-5 h-5 text-primary rounded-sm" form="final-form"&gt;&lt;/div&gt;&lt;div class="font-mono text-[11px] font-black text-outline/60"&gt;${row.code}&lt;/div&gt;&lt;p class="text-primary text-[13px] font-extrabold uppercase"&gt;${row.account}&lt;/p&gt;&lt;div class="text-right text-[12px]"&gt;${row.prev_balance}&lt;/div&gt;&lt;div class="text-right text-[12px] text-primary font-bold"&gt;${row.balance}&lt;/div&gt;&lt;div class="rec-cell text-right text-[9px] font-bold text-outline uppercase tracking-widest"&gt;Awaiting Scan&lt;/div&gt;&lt;div class="text-center"&gt;&lt;button type="button" class="btn-drilldown hidden text-outline hover:text-primary transition-colors"&gt;&lt;span class="material-symbols-outlined text-lg"&gt;chevron_right&lt;/span&gt;&lt;/button&gt;&lt;/div&gt;`;</w:t>
        <w:br/>
        <w:t xml:space="preserve">0101:                 </w:t>
        <w:br/>
        <w:t>0102:                 const drilldown = document.createElement("div");</w:t>
        <w:br/>
        <w:t>0103:                 drilldown.id = `drilldown-${safeId}`;</w:t>
        <w:br/>
        <w:t>0104:                 drilldown.className = "hidden bg-surface-container-low/50 px-10 py-4";</w:t>
        <w:br/>
        <w:t>0105:                 drilldown.innerHTML = `&lt;div class="text-[10px] font-black uppercase text-outline tracking-widest mb-3"&gt;Live Transaction Stream (Current Year)&lt;/div&gt;&lt;div class="tx-list flex flex-col gap-2"&gt;&lt;/div&gt;`;</w:t>
        <w:br/>
        <w:t xml:space="preserve">0106:                 </w:t>
        <w:br/>
        <w:t>0107:                 celWrapper.appendChild(cel);</w:t>
        <w:br/>
        <w:t>0108:                 celWrapper.appendChild(drilldown);</w:t>
        <w:br/>
        <w:t>0109:                 coaCont.appendChild(celWrapper);</w:t>
        <w:br/>
        <w:t xml:space="preserve">0110:                 </w:t>
        <w:br/>
        <w:t>0111:                 // If we have draft state for this row, apply it immediately</w:t>
        <w:br/>
        <w:t>0112:                 if (draftMap[row.account]) {</w:t>
        <w:br/>
        <w:t>0113:                     const s = draftMap[row.account];</w:t>
        <w:br/>
        <w:t>0114:                     applySuggestionToRow(s, row.account, row.code);</w:t>
        <w:br/>
        <w:t>0115:                 }</w:t>
        <w:br/>
        <w:t>0116:             });</w:t>
        <w:br/>
        <w:t>0117:             addThought("Insight", `Synchronized ${data.tb_raw.length} identities.`, "success");</w:t>
        <w:br/>
        <w:t>0118:         });</w:t>
        <w:br/>
        <w:t xml:space="preserve">0119: </w:t>
        <w:br/>
        <w:t>0120:     const loadTransactions = async (accountCode, accountName, txListContainer) =&gt; {</w:t>
        <w:br/>
        <w:t>0121:         txListContainer.innerHTML = `&lt;div class="text-[10px] text-outline font-black uppercase tracking-widest animate-pulse py-4"&gt;Fetching live data from ledger...&lt;/div&gt;`;</w:t>
        <w:br/>
        <w:t>0122:         try {</w:t>
        <w:br/>
        <w:t>0123:             const res = await fetch(`/api/workbench/nominal_transactions/${CONFIG.tenantId}?account_code=${encodeURIComponent(accountCode || '')}&amp;account_name=${encodeURIComponent(accountName || '')}&amp;current_year_end=${CONFIG.currentYearEnd}`);</w:t>
        <w:br/>
        <w:t>0124:             const data = await res.json();</w:t>
        <w:br/>
        <w:t>0125:             txListContainer.innerHTML = "";</w:t>
        <w:br/>
        <w:t>0126:             if (data.status === "Success") {</w:t>
        <w:br/>
        <w:t>0127:                 if (!data.transactions || data.transactions.length === 0) {</w:t>
        <w:br/>
        <w:t>0128:                     txListContainer.innerHTML = `&lt;div class="text-xs text-outline italic py-2"&gt;No material transactions identified.&lt;/div&gt;`;</w:t>
        <w:br/>
        <w:t>0129:                     return;</w:t>
        <w:br/>
        <w:t>0130:                 }</w:t>
        <w:br/>
        <w:t>0131:                 data.transactions.forEach(tx =&gt; {</w:t>
        <w:br/>
        <w:t>0132:                     const txEl = document.createElement("div");</w:t>
        <w:br/>
        <w:t>0133:                     txEl.className = "flex justify-between items-center bg-white p-3 rounded-sm border border-outline-variant/20 shadow-sm";</w:t>
        <w:br/>
        <w:t>0134:                     const isSub = (tx.desc &amp;&amp; tx.desc.toLowerCase().includes("sub")) ? true : false;</w:t>
        <w:br/>
        <w:t>0135:                     const badgeClass = isSub ? 'bg-secondary-container text-secondary' : 'bg-primary/10 text-primary';</w:t>
        <w:br/>
        <w:t>0136:                     const txTypeStr = isSub ? "Subscription" : "Payment";</w:t>
        <w:br/>
        <w:t>0137:                     txEl.innerHTML = `</w:t>
        <w:br/>
        <w:t>0138:                         &lt;div class="flex items-center gap-3"&gt;</w:t>
        <w:br/>
        <w:t>0139:                             &lt;span class="px-2 py-1 text-[8px] font-black uppercase tracking-wider rounded-sm ${badgeClass}"&gt;${txTypeStr}&lt;/span&gt;</w:t>
        <w:br/>
        <w:t>0140:                             &lt;span class="text-xs font-bold text-primary"&gt;${tx.desc || 'System Transaction'}&lt;/span&gt;</w:t>
        <w:br/>
        <w:t>0141:                             &lt;span class="text-[10px] text-outline font-mono"&gt;${tx.date}&lt;/span&gt;</w:t>
        <w:br/>
        <w:t>0142:                         &lt;/div&gt;</w:t>
        <w:br/>
        <w:t>0143:                         &lt;div class="font-black text-xs text-primary"&gt;£${tx.amount.toFixed(2)}&lt;/div&gt;</w:t>
        <w:br/>
        <w:t>0144:                     `;</w:t>
        <w:br/>
        <w:t>0145:                     txListContainer.appendChild(txEl);</w:t>
        <w:br/>
        <w:t>0146:                 });</w:t>
        <w:br/>
        <w:t>0147:             } else {</w:t>
        <w:br/>
        <w:t>0148:                 txListContainer.innerHTML = `&lt;div class="text-xs text-error py-2"&gt;Failed to load: ${data.message}&lt;/div&gt;`;</w:t>
        <w:br/>
        <w:t>0149:             }</w:t>
        <w:br/>
        <w:t>0150:         } catch (e) {</w:t>
        <w:br/>
        <w:t>0151:             txListContainer.innerHTML = `&lt;div class="text-xs text-error py-2"&gt;Network error fetching transactions.&lt;/div&gt;`;</w:t>
        <w:br/>
        <w:t>0152:         }</w:t>
        <w:br/>
        <w:t>0153:     };</w:t>
        <w:br/>
        <w:t xml:space="preserve">0154: </w:t>
        <w:br/>
        <w:t>0155:     const applySuggestionToRow = (s, accountName, accountCode) =&gt; {</w:t>
        <w:br/>
        <w:t>0156:         const safeAcc = accountName.replace(/\s+/g, '-');</w:t>
        <w:br/>
        <w:t>0157:         const row = document.getElementById(`coa-row-${safeAcc}`);</w:t>
        <w:br/>
        <w:t>0158:         const drilldown = document.getElementById(`drilldown-${safeAcc}`);</w:t>
        <w:br/>
        <w:t xml:space="preserve">0159:         </w:t>
        <w:br/>
        <w:t>0160:         if (row) {</w:t>
        <w:br/>
        <w:t>0161:             const check = row.querySelector(".coa-check");</w:t>
        <w:br/>
        <w:t>0162:             const rec = row.querySelector(".rec-cell");</w:t>
        <w:br/>
        <w:t>0163:             const arrowBtn = row.querySelector(".btn-drilldown");</w:t>
        <w:br/>
        <w:t>0164:             const txList = drilldown.querySelector(".tx-list");</w:t>
        <w:br/>
        <w:t xml:space="preserve">0165:             </w:t>
        <w:br/>
        <w:t>0166:             check.checked = s.should_analyze;</w:t>
        <w:br/>
        <w:t>0167:             rec.innerHTML = `&lt;span class="${s.should_analyze ? 'text-error' : 'text-outline/60'}"&gt;${s.should_analyze ? 'Analyze' : 'Skip'}&lt;/span&gt;&lt;p class="normal-case text-[8px] text-outline tracking-normal mt-1 leading-tight"&gt;${s.reason}&lt;/p&gt;`;</w:t>
        <w:br/>
        <w:t xml:space="preserve">0168:             </w:t>
        <w:br/>
        <w:t>0169:             if (s.should_analyze) {</w:t>
        <w:br/>
        <w:t>0170:                 // Highlight row red</w:t>
        <w:br/>
        <w:t>0171:                 row.classList.add("bg-error/5");</w:t>
        <w:br/>
        <w:t>0172:                 row.classList.remove("opacity-50");</w:t>
        <w:br/>
        <w:t xml:space="preserve">0173:                 </w:t>
        <w:br/>
        <w:t>0174:                 // Always show drilldown for analyzed</w:t>
        <w:br/>
        <w:t>0175:                 arrowBtn.classList.remove("hidden");</w:t>
        <w:br/>
        <w:t>0176:                 // Remove existing listeners if any by cloning</w:t>
        <w:br/>
        <w:t>0177:                 const newBtn = arrowBtn.cloneNode(true);</w:t>
        <w:br/>
        <w:t>0178:                 arrowBtn.parentNode.replaceChild(newBtn, arrowBtn);</w:t>
        <w:br/>
        <w:t xml:space="preserve">0179:                 </w:t>
        <w:br/>
        <w:t>0180:                 newBtn.addEventListener("click", () =&gt; {</w:t>
        <w:br/>
        <w:t>0181:                     drilldown.classList.toggle("hidden");</w:t>
        <w:br/>
        <w:t>0182:                     const icon = newBtn.querySelector("span");</w:t>
        <w:br/>
        <w:t>0183:                     icon.innerText = drilldown.classList.contains("hidden") ? "chevron_right" : "expand_more";</w:t>
        <w:br/>
        <w:t xml:space="preserve">0184:                     </w:t>
        <w:br/>
        <w:t>0185:                     // If opening and not loaded yet</w:t>
        <w:br/>
        <w:t>0186:                     if (!drilldown.classList.contains("hidden") &amp;&amp; txList.innerHTML === "") {</w:t>
        <w:br/>
        <w:t>0187:                         loadTransactions(accountCode, accountName, txList);</w:t>
        <w:br/>
        <w:t>0188:                     }</w:t>
        <w:br/>
        <w:t>0189:                 });</w:t>
        <w:br/>
        <w:t>0190:             } else {</w:t>
        <w:br/>
        <w:t>0191:                 row.classList.add("opacity-50");</w:t>
        <w:br/>
        <w:t>0192:                 row.classList.remove("bg-error/5");</w:t>
        <w:br/>
        <w:t>0193:                 arrowBtn.classList.add("hidden");</w:t>
        <w:br/>
        <w:t>0194:             }</w:t>
        <w:br/>
        <w:t>0195:         }</w:t>
        <w:br/>
        <w:t>0196:     };</w:t>
        <w:br/>
        <w:t xml:space="preserve">0197: </w:t>
        <w:br/>
        <w:t>0198:     // Async Batch Processing</w:t>
        <w:br/>
        <w:t>0199:     const processBatches = async () =&gt; {</w:t>
        <w:br/>
        <w:t>0200:         // Find un-analyzed rows</w:t>
        <w:br/>
        <w:t>0201:         const unanalyzed = tbDataRaw.filter(row =&gt; !draftMap[row.account]);</w:t>
        <w:br/>
        <w:t xml:space="preserve">0202:         </w:t>
        <w:br/>
        <w:t>0203:         if (unanalyzed.length === 0) {</w:t>
        <w:br/>
        <w:t>0204:             addThought("System", "All nominals already analyzed from draft.", "success");</w:t>
        <w:br/>
        <w:t>0205:             return;</w:t>
        <w:br/>
        <w:t>0206:         }</w:t>
        <w:br/>
        <w:t xml:space="preserve">0207:         </w:t>
        <w:br/>
        <w:t>0208:         addThought("Intelligence", `Initiating asynchronous AI analysis for ${unanalyzed.length} nominals...`, "logic");</w:t>
        <w:br/>
        <w:t>0209:         statusText.innerText = "Scanning Patterns";</w:t>
        <w:br/>
        <w:t>0210:         agentDot.className = "h-2 w-2 rounded-full bg-secondary-container animate-pulse";</w:t>
        <w:br/>
        <w:t xml:space="preserve">0211:         </w:t>
        <w:br/>
        <w:t>0212:         const globalMat = document.getElementById("input-global-mat").value;</w:t>
        <w:br/>
        <w:t>0213:         const batchSize = 10;</w:t>
        <w:br/>
        <w:t xml:space="preserve">0214:         </w:t>
        <w:br/>
        <w:t>0215:         for (let i = 0; i &lt; unanalyzed.length; i += batchSize) {</w:t>
        <w:br/>
        <w:t>0216:             const batch = unanalyzed.slice(i, i + batchSize);</w:t>
        <w:br/>
        <w:t>0217:             addThought("System", `Processing batch ${Math.floor(i/batchSize)+1}...`, "info");</w:t>
        <w:br/>
        <w:t xml:space="preserve">0218:             </w:t>
        <w:br/>
        <w:t>0219:             try {</w:t>
        <w:br/>
        <w:t>0220:                 const res = await fetch(`/api/workbench/analyze_scope_batch/${CONFIG.tenantId}`, {</w:t>
        <w:br/>
        <w:t>0221:                     method: "POST",</w:t>
        <w:br/>
        <w:t>0222:                     headers: {"Content-Type": "application/json", "X-CSRFToken": CONFIG.csrfToken},</w:t>
        <w:br/>
        <w:t>0223:                     body: JSON.stringify({ tb_data: batch, global_materiality: globalMat })</w:t>
        <w:br/>
        <w:t>0224:                 });</w:t>
        <w:br/>
        <w:t>0225:                 const result = await res.json();</w:t>
        <w:br/>
        <w:t xml:space="preserve">0226:                 </w:t>
        <w:br/>
        <w:t>0227:                 if (result.status === "Success" &amp;&amp; result.data &amp;&amp; result.data.coa_suggestions) {</w:t>
        <w:br/>
        <w:t>0228:                     result.data.coa_suggestions.forEach(s =&gt; {</w:t>
        <w:br/>
        <w:t>0229:                         // Store the suggestion</w:t>
        <w:br/>
        <w:t>0230:                         draftMap[s.account] = s;</w:t>
        <w:br/>
        <w:t>0231:                         allSuggestions.push(s);</w:t>
        <w:br/>
        <w:t xml:space="preserve">0232:                         </w:t>
        <w:br/>
        <w:t>0233:                         applySuggestionToRow(s, s.account, s.code);</w:t>
        <w:br/>
        <w:t>0234:                     });</w:t>
        <w:br/>
        <w:t>0235:                     // Save draft after each successful batch</w:t>
        <w:br/>
        <w:t>0236:                     saveDraft();</w:t>
        <w:br/>
        <w:t>0237:                 }</w:t>
        <w:br/>
        <w:t>0238:             } catch (err) {</w:t>
        <w:br/>
        <w:t>0239:                 console.error(err);</w:t>
        <w:br/>
        <w:t>0240:             }</w:t>
        <w:br/>
        <w:t>0241:         }</w:t>
        <w:br/>
        <w:t xml:space="preserve">0242:         </w:t>
        <w:br/>
        <w:t>0243:         addThought("System", "Batch AI analysis completed. Workspace saved as DRAFT.", "success");</w:t>
        <w:br/>
        <w:t>0244:         statusText.innerText = "Live Scan";</w:t>
        <w:br/>
        <w:t>0245:         agentDot.className = "h-2 w-2 rounded-full bg-secondary-container";</w:t>
        <w:br/>
        <w:t>0246:     };</w:t>
        <w:br/>
        <w:t xml:space="preserve">0247: </w:t>
        <w:br/>
        <w:t>0248:     // Navigation &amp; Modals</w:t>
        <w:br/>
        <w:t xml:space="preserve">0249:     document.getElementById("btn-to-coa").addEventListener("click", () =&gt; { </w:t>
        <w:br/>
        <w:t xml:space="preserve">0250:         activePill(2); </w:t>
        <w:br/>
        <w:t xml:space="preserve">0251:         transitionTo(stageTb, stageCoa, 300); </w:t>
        <w:br/>
        <w:t xml:space="preserve">0252:         processBatches(); </w:t>
        <w:br/>
        <w:t>0253:     });</w:t>
        <w:br/>
        <w:t xml:space="preserve">0254:     </w:t>
        <w:br/>
        <w:t xml:space="preserve">0255:     document.getElementById("btn-approve-all").addEventListener("click", () =&gt; { </w:t>
        <w:br/>
        <w:t xml:space="preserve">0256:         document.querySelectorAll(".coa-check").forEach(c =&gt; { </w:t>
        <w:br/>
        <w:t xml:space="preserve">0257:             c.checked = true; </w:t>
        <w:br/>
        <w:t xml:space="preserve">0258:             c.closest(".coa-row").classList.remove("opacity-50"); </w:t>
        <w:br/>
        <w:t xml:space="preserve">0259:         }); </w:t>
        <w:br/>
        <w:t xml:space="preserve">0260:         addThought("Operator", "Bulk selection authorized.", "success"); </w:t>
        <w:br/>
        <w:t>0261:     });</w:t>
        <w:br/>
        <w:t xml:space="preserve">0262:     </w:t>
        <w:br/>
        <w:t xml:space="preserve">0263:     document.getElementById("btn-materiality").addEventListener("click", () =&gt; { </w:t>
        <w:br/>
        <w:t xml:space="preserve">0264:         const m = document.getElementById("modal-materiality"); </w:t>
        <w:br/>
        <w:t xml:space="preserve">0265:         m.classList.remove("hidden"); </w:t>
        <w:br/>
        <w:t xml:space="preserve">0266:         m.classList.add("flex"); </w:t>
        <w:br/>
        <w:t xml:space="preserve">0267:         setTimeout(() =&gt; m.classList.add("opacity-100"), 10); </w:t>
        <w:br/>
        <w:t>0268:     });</w:t>
        <w:br/>
        <w:t xml:space="preserve">0269:     </w:t>
        <w:br/>
        <w:t xml:space="preserve">0270:     document.querySelectorAll(".modal-close").forEach(b =&gt; b.addEventListener("click", () =&gt; { </w:t>
        <w:br/>
        <w:t xml:space="preserve">0271:         const m = document.getElementById("modal-materiality"); </w:t>
        <w:br/>
        <w:t xml:space="preserve">0272:         m.classList.remove("opacity-100"); </w:t>
        <w:br/>
        <w:t xml:space="preserve">0273:         setTimeout(() =&gt; m.classList.add("hidden"), 300); </w:t>
        <w:br/>
        <w:t>0274:     }));</w:t>
        <w:br/>
        <w:t xml:space="preserve">0275: </w:t>
        <w:br/>
        <w:t xml:space="preserve">0276:     document.getElementById("btn-save-mat").addEventListener("click", () =&gt; { </w:t>
        <w:br/>
        <w:t xml:space="preserve">0277:         addThought("Config", "New materiality thresholds committed.", "success"); </w:t>
        <w:br/>
        <w:t xml:space="preserve">0278:         const m = document.getElementById("modal-materiality"); </w:t>
        <w:br/>
        <w:t xml:space="preserve">0279:         m.classList.remove("opacity-100"); </w:t>
        <w:br/>
        <w:t xml:space="preserve">0280:         setTimeout(() =&gt; m.classList.add("hidden"), 300); </w:t>
        <w:br/>
        <w:t>0281:     });</w:t>
        <w:br/>
        <w:t xml:space="preserve">0282: </w:t>
        <w:br/>
        <w:t>0283:     // Transition to Analysis</w:t>
        <w:br/>
        <w:t>0284:     document.getElementById("btn-to-analysis").addEventListener("click", () =&gt; {</w:t>
        <w:br/>
        <w:t>0285:         const checked = document.querySelectorAll(".coa-check:checked");</w:t>
        <w:br/>
        <w:t>0286:         document.getElementById("analysis-total").innerText = checked.length;</w:t>
        <w:br/>
        <w:t>0287:         document.getElementById("analysis-empty-state").classList.add("hidden");</w:t>
        <w:br/>
        <w:t>0288:         activePill(3);</w:t>
        <w:br/>
        <w:t>0289:         transitionTo(stageCoa, stageAnalysis, 300);</w:t>
        <w:br/>
        <w:t xml:space="preserve">0290:         </w:t>
        <w:br/>
        <w:t>0291:         let i = 0;</w:t>
        <w:br/>
        <w:t>0292:         checked.forEach(c =&gt; {</w:t>
        <w:br/>
        <w:t>0293:             setTimeout(() =&gt; {</w:t>
        <w:br/>
        <w:t>0294:                 const card = document.createElement("div");</w:t>
        <w:br/>
        <w:t>0295:                 card.className = "bg-white p-6 border border-outline-variant/20 rounded-sm shadow-sm flex items-center gap-4";</w:t>
        <w:br/>
        <w:t>0296:                 card.innerHTML = `&lt;span class="material-symbols-outlined text-green-600"&gt;verified&lt;/span&gt;&lt;p class="text-primary font-black uppercase text-xs"&gt;${c.value}&lt;/p&gt;&lt;span class="text-[9px] text-outline ml-auto uppercase font-black"&gt;Ready for Crew&lt;/span&gt;`;</w:t>
        <w:br/>
        <w:t>0297:                 document.getElementById("analysis-cards").appendChild(card);</w:t>
        <w:br/>
        <w:t>0298:                 i++;</w:t>
        <w:br/>
        <w:t>0299:                 document.getElementById("analysis-current").innerText = i;</w:t>
        <w:br/>
        <w:t>0300:                 if (i === checked.length) document.getElementById("btn-to-final").classList.remove("hidden");</w:t>
        <w:br/>
        <w:t>0301:             }, i * 150);</w:t>
        <w:br/>
        <w:t>0302:         });</w:t>
        <w:br/>
        <w:t>0303:     });</w:t>
        <w:br/>
        <w:t xml:space="preserve">0304: </w:t>
        <w:br/>
        <w:t xml:space="preserve">0305:     document.getElementById("btn-to-final").addEventListener("click", () =&gt; { </w:t>
        <w:br/>
        <w:t xml:space="preserve">0306:         activePill(4); </w:t>
        <w:br/>
        <w:t xml:space="preserve">0307:         transitionTo(stageAnalysis, stageFinal, 300); </w:t>
        <w:br/>
        <w:t>0308:     });</w:t>
        <w:br/>
        <w:t>0309: });</w:t>
      </w:r>
    </w:p>
    <w:p>
      <w:r>
        <w:br w:type="page"/>
      </w:r>
    </w:p>
    <w:p>
      <w:r>
        <w:rPr>
          <w:b/>
          <w:sz w:val="28"/>
        </w:rPr>
        <w:t>templates/base.html</w:t>
      </w:r>
    </w:p>
    <w:p>
      <w:r>
        <w:rPr>
          <w:i/>
          <w:sz w:val="18"/>
        </w:rPr>
        <w:t>163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&lt;!DOCTYPE html&gt;</w:t>
        <w:br/>
        <w:t>0002: &lt;html lang="en"&gt;</w:t>
        <w:br/>
        <w:t>0003: &lt;head&gt;</w:t>
        <w:br/>
        <w:t>0004:   &lt;meta charset="utf-8"/&gt;</w:t>
        <w:br/>
        <w:t>0005:   &lt;meta content="width=device-width, initial-scale=1.0" name="viewport"/&gt;</w:t>
        <w:br/>
        <w:t>0006:   &lt;title&gt;{%block title%} AI Review Notes {%endblock%}&lt;/title&gt;</w:t>
        <w:br/>
        <w:t xml:space="preserve">0007: </w:t>
        <w:br/>
        <w:t>0008:   &lt;link rel="icon" href="{{ url_for('static',filename='images/logo-only.png') }}" /&gt;</w:t>
        <w:br/>
        <w:t xml:space="preserve">0009: </w:t>
        <w:br/>
        <w:t>0010:   &lt;script src="https://cdn.tailwindcss.com?plugins=forms,container-queries"&gt;&lt;/script&gt;</w:t>
        <w:br/>
        <w:t>0011:   &lt;link href="https://fonts.googleapis.com/css2?family=Manrope:wght@600;700;800&amp;family=Work+Sans:wght@400;500;600&amp;display=swap" rel="stylesheet"/&gt;</w:t>
        <w:br/>
        <w:t>0012:   &lt;link href="https://fonts.googleapis.com/css2?family=Material+Symbols+Outlined:wght,FILL@100..700,0..1&amp;amp;display=swap" rel="stylesheet"/&gt;</w:t>
        <w:br/>
        <w:t xml:space="preserve">0013: </w:t>
        <w:br/>
        <w:t>0014:   &lt;script id="tailwind-config"&gt;</w:t>
        <w:br/>
        <w:t>0015:         tailwind.config = {</w:t>
        <w:br/>
        <w:t>0016:             darkMode: "class",</w:t>
        <w:br/>
        <w:t>0017:             theme: {</w:t>
        <w:br/>
        <w:t>0018:                 extend: {</w:t>
        <w:br/>
        <w:t>0019:                     colors: {</w:t>
        <w:br/>
        <w:t>0020:                         "surface": "#f7f9ff",</w:t>
        <w:br/>
        <w:t>0021:                         "surface-dim": "#d7dadf",</w:t>
        <w:br/>
        <w:t>0022:                         "surface-bright": "#f7f9ff",</w:t>
        <w:br/>
        <w:t>0023:                         "surface-container-lowest": "#ffffff",</w:t>
        <w:br/>
        <w:t>0024:                         "surface-container-low": "#f1f4f9",</w:t>
        <w:br/>
        <w:t>0025:                         "surface-container": "#ebeef3",</w:t>
        <w:br/>
        <w:t>0026:                         "surface-container-high": "#e5e8ee",</w:t>
        <w:br/>
        <w:t>0027:                         "surface-container-highest": "#e0e3e8",</w:t>
        <w:br/>
        <w:t>0028:                         "on-surface": "#181c20",</w:t>
        <w:br/>
        <w:t>0029:                         "on-surface-variant": "#434750",</w:t>
        <w:br/>
        <w:t>0030:                         "inverse-surface": "#2d3135",</w:t>
        <w:br/>
        <w:t>0031:                         "inverse-on-surface": "#eef1f6",</w:t>
        <w:br/>
        <w:t>0032:                         "outline": "#737781",</w:t>
        <w:br/>
        <w:t>0033:                         "outline-variant": "#c3c6d1",</w:t>
        <w:br/>
        <w:t>0034:                         "surface-tint": "#375e9b",</w:t>
        <w:br/>
        <w:t>0035:                         "primary": "#003065",</w:t>
        <w:br/>
        <w:t>0036:                         "on-primary": "#ffffff",</w:t>
        <w:br/>
        <w:t>0037:                         "primary-container": "#1c4782",</w:t>
        <w:br/>
        <w:t>0038:                         "on-primary-container": "#92b7f9",</w:t>
        <w:br/>
        <w:t>0039:                         "inverse-primary": "#aac7ff",</w:t>
        <w:br/>
        <w:t>0040:                         "secondary": "#835400",</w:t>
        <w:br/>
        <w:t>0041:                         "on-secondary": "#ffffff",</w:t>
        <w:br/>
        <w:t>0042:                         "secondary-container": "#fcab27",</w:t>
        <w:br/>
        <w:t>0043:                         "on-secondary-container": "#694300",</w:t>
        <w:br/>
        <w:t>0044:                         "tertiary": "#303232",</w:t>
        <w:br/>
        <w:t>0045:                         "on-tertiary": "#ffffff",</w:t>
        <w:br/>
        <w:t>0046:                         "tertiary-container": "#464848",</w:t>
        <w:br/>
        <w:t>0047:                         "on-tertiary-container": "#b6b6b7",</w:t>
        <w:br/>
        <w:t>0048:                         "error": "#ba1a1a",</w:t>
        <w:br/>
        <w:t>0049:                         "on-error": "#ffffff",</w:t>
        <w:br/>
        <w:t>0050:                         "error-container": "#ffdad6",</w:t>
        <w:br/>
        <w:t>0051:                         "on-error-container": "#93000a",</w:t>
        <w:br/>
        <w:t>0052:                         "background": "#f7f9ff",</w:t>
        <w:br/>
        <w:t>0053:                         "on-background": "#181c20",</w:t>
        <w:br/>
        <w:t>0054:                         "surface-variant": "#e0e3e8"</w:t>
        <w:br/>
        <w:t>0055:                     },</w:t>
        <w:br/>
        <w:t>0056:                     borderRadius: {</w:t>
        <w:br/>
        <w:t>0057:                         sm: "0.125rem",</w:t>
        <w:br/>
        <w:t>0058:                         DEFAULT: "0.25rem",</w:t>
        <w:br/>
        <w:t>0059:                         md: "0.375rem",</w:t>
        <w:br/>
        <w:t>0060:                         lg: "0.5rem",</w:t>
        <w:br/>
        <w:t>0061:                         xl: "0.75rem",</w:t>
        <w:br/>
        <w:t>0062:                         full: "9999px"</w:t>
        <w:br/>
        <w:t>0063:                     },</w:t>
        <w:br/>
        <w:t>0064:                     fontFamily: {</w:t>
        <w:br/>
        <w:t>0065:                         headline: ["Manrope", "sans-serif"],</w:t>
        <w:br/>
        <w:t>0066:                         body: ["Work Sans", "sans-serif"],</w:t>
        <w:br/>
        <w:t>0067:                         label: ["Work Sans", "sans-serif"]</w:t>
        <w:br/>
        <w:t>0068:                     },</w:t>
        <w:br/>
        <w:t>0069:                     spacing: {</w:t>
        <w:br/>
        <w:t>0070:                         'unit': '4px',</w:t>
        <w:br/>
        <w:t>0071:                         'gutter': '24px',</w:t>
        <w:br/>
        <w:t>0072:                         'margin': '32px'</w:t>
        <w:br/>
        <w:t>0073:                     }</w:t>
        <w:br/>
        <w:t>0074:                 }</w:t>
        <w:br/>
        <w:t>0075:             }</w:t>
        <w:br/>
        <w:t>0076:         }</w:t>
        <w:br/>
        <w:t>0077:   &lt;/script&gt;</w:t>
        <w:br/>
        <w:t>0078:   &lt;style&gt;</w:t>
        <w:br/>
        <w:t>0079:       body { font-family: 'Work Sans', sans-serif; background-color: #f7f9ff; color: #181c20; }</w:t>
        <w:br/>
        <w:t>0080:       h1, h2, h3, h4, h5, h6 { font-family: 'Manrope', sans-serif; }</w:t>
        <w:br/>
        <w:t>0081:       .material-symbols-outlined { font-variation-settings: 'FILL' 0, 'wght' 300, 'GRAD' 0, 'opsz' 24; }</w:t>
        <w:br/>
        <w:t>0082:       .sidebar-active { background-color: rgba(255, 255, 255, 0.1); border-left: 4px solid #fcab27; }</w:t>
        <w:br/>
        <w:t>0083:   &lt;/style&gt;</w:t>
        <w:br/>
        <w:t xml:space="preserve">0084: </w:t>
        <w:br/>
        <w:t>0085:   {%block customCss%} {%endblock%}</w:t>
        <w:br/>
        <w:t>0086: &lt;/head&gt;</w:t>
        <w:br/>
        <w:t xml:space="preserve">0087: </w:t>
        <w:br/>
        <w:t>0088: &lt;body class="bg-background text-on-background min-h-screen flex antialiased"&gt;</w:t>
        <w:br/>
        <w:t>0089:   &lt;!-- Sidebar Navigation --&gt;</w:t>
        <w:br/>
        <w:t>0090:   &lt;aside class="w-64 bg-primary text-white flex-shrink-0 flex flex-col fixed h-full z-50"&gt;</w:t>
        <w:br/>
        <w:t>0091:     &lt;div class="p-8"&gt;</w:t>
        <w:br/>
        <w:t>0092:       &lt;a href="/" class="flex flex-col gap-2 group"&gt;</w:t>
        <w:br/>
        <w:t>0093:         &lt;div class="flex items-center gap-3"&gt;</w:t>
        <w:br/>
        <w:t>0094:             &lt;span class="material-symbols-outlined text-3xl text-secondary-container"&gt;account_balance&lt;/span&gt;</w:t>
        <w:br/>
        <w:t>0095:             &lt;span class="text-xl font-extrabold tracking-tight"&gt;PHM&lt;/span&gt;</w:t>
        <w:br/>
        <w:t>0096:         &lt;/div&gt;</w:t>
        <w:br/>
        <w:t>0097:         &lt;span class="text-[10px] font-bold uppercase tracking-[0.2em] text-on-primary-container opacity-80"&gt;AI Review Notes Portal&lt;/span&gt;</w:t>
        <w:br/>
        <w:t>0098:       &lt;/a&gt;</w:t>
        <w:br/>
        <w:t>0099:     &lt;/div&gt;</w:t>
        <w:br/>
        <w:t xml:space="preserve">0100: </w:t>
        <w:br/>
        <w:t>0101:     &lt;nav class="flex-grow px-4 space-y-2 mt-4"&gt;</w:t>
        <w:br/>
        <w:t>0102:       &lt;a href="/" class="flex items-center gap-4 px-4 py-3 rounded-md hover:bg-white/5 transition-colors {% if request.path == '/' %}sidebar-active{% endif %}"&gt;</w:t>
        <w:br/>
        <w:t>0103:         &lt;span class="material-symbols-outlined"&gt;dashboard&lt;/span&gt;</w:t>
        <w:br/>
        <w:t>0104:         &lt;span class="font-medium text-sm"&gt;Dashboard&lt;/span&gt;</w:t>
        <w:br/>
        <w:t>0105:       &lt;/a&gt;</w:t>
        <w:br/>
        <w:t>0106:     &lt;/nav&gt;</w:t>
        <w:br/>
        <w:t xml:space="preserve">0107: </w:t>
        <w:br/>
        <w:t>0108:     &lt;div class="p-4 mt-auto border-t border-white/10"&gt;</w:t>
        <w:br/>
        <w:t>0109:       &lt;a href="https://phm-accountants.co.uk/" target="_blank" class="flex items-center gap-4 px-4 py-3 rounded-md bg-secondary-container text-on-secondary-container hover:bg-secondary-container/90 transition-colors font-bold text-xs uppercase tracking-wider justify-center"&gt;</w:t>
        <w:br/>
        <w:t>0110:           PHM Website</w:t>
        <w:br/>
        <w:t>0111:       &lt;/a&gt;</w:t>
        <w:br/>
        <w:t>0112:       &lt;div class="mt-4 flex flex-col items-center gap-2 text-[10px] text-white/40 uppercase tracking-widest font-bold"&gt;</w:t>
        <w:br/>
        <w:t>0113:         &lt;span&gt;© 2024 PHM&lt;/span&gt;</w:t>
        <w:br/>
        <w:t>0114:       &lt;/div&gt;</w:t>
        <w:br/>
        <w:t>0115:     &lt;/div&gt;</w:t>
        <w:br/>
        <w:t>0116:   &lt;/aside&gt;</w:t>
        <w:br/>
        <w:t xml:space="preserve">0117: </w:t>
        <w:br/>
        <w:t>0118:   &lt;!-- Main Content Area --&gt;</w:t>
        <w:br/>
        <w:t>0119:   &lt;div class="flex-grow ml-64 flex flex-col min-h-screen"&gt;</w:t>
        <w:br/>
        <w:t>0120:     &lt;!-- Top Bar / Header --&gt;</w:t>
        <w:br/>
        <w:t>0121:     &lt;header class="h-16 bg-white border-b border-outline-variant/30 flex items-center justify-between px-8 sticky top-0 z-40 shadow-sm"&gt;</w:t>
        <w:br/>
        <w:t>0122:       &lt;div class="flex items-center gap-4"&gt;</w:t>
        <w:br/>
        <w:t>0123:         {% if current_user and current_user.is_authenticated %}</w:t>
        <w:br/>
        <w:t>0124:           &lt;span class="text-on-surface-variant font-medium text-sm"&gt;Signed in as&lt;/span&gt;</w:t>
        <w:br/>
        <w:t>0125:           &lt;span class="text-primary font-bold text-sm"&gt;{{ current_user.email }}&lt;/span&gt;</w:t>
        <w:br/>
        <w:t>0126:         {% else %}</w:t>
        <w:br/>
        <w:t>0127:           &lt;span class="text-on-surface-variant font-medium text-sm"&gt;PHM Accountants&lt;/span&gt;</w:t>
        <w:br/>
        <w:t>0128:         {% endif %}</w:t>
        <w:br/>
        <w:t>0129:       &lt;/div&gt;</w:t>
        <w:br/>
        <w:t xml:space="preserve">0130: </w:t>
        <w:br/>
        <w:t>0131:       &lt;div class="flex items-center gap-4"&gt;</w:t>
        <w:br/>
        <w:t>0132:         {% if current_user and current_user.is_authenticated %}</w:t>
        <w:br/>
        <w:t>0133:           &lt;a href="{{ url_for('auth.logout') }}" class="text-[10px] font-bold uppercase tracking-widest text-outline hover:text-primary transition-colors"&gt;</w:t>
        <w:br/>
        <w:t>0134:             Sign out</w:t>
        <w:br/>
        <w:t>0135:           &lt;/a&gt;</w:t>
        <w:br/>
        <w:t>0136:           &lt;div class="h-8 w-8 rounded-full bg-primary-container flex items-center justify-center text-on-primary-container font-bold text-xs uppercase"&gt;</w:t>
        <w:br/>
        <w:t>0137:             {{ current_user.email[:2] if current_user.email else 'PH' }}</w:t>
        <w:br/>
        <w:t>0138:           &lt;/div&gt;</w:t>
        <w:br/>
        <w:t>0139:         {% endif %}</w:t>
        <w:br/>
        <w:t>0140:       &lt;/div&gt;</w:t>
        <w:br/>
        <w:t>0141:     &lt;/header&gt;</w:t>
        <w:br/>
        <w:t xml:space="preserve">0142: </w:t>
        <w:br/>
        <w:t>0143:     &lt;!-- Main Content Canvas --&gt;</w:t>
        <w:br/>
        <w:t>0144:     &lt;main class="flex-grow p-8 max-w-[1280px] w-full mx-auto"&gt;</w:t>
        <w:br/>
        <w:t>0145:       {%block main%} {% endblock %}</w:t>
        <w:br/>
        <w:t>0146:     &lt;/main&gt;</w:t>
        <w:br/>
        <w:t xml:space="preserve">0147: </w:t>
        <w:br/>
        <w:t>0148:     &lt;!-- Footer --&gt;</w:t>
        <w:br/>
        <w:t>0149:     &lt;footer class="p-8 bg-surface-container-lowest border-t border-outline-variant/20 text-on-surface-variant"&gt;</w:t>
        <w:br/>
        <w:t>0150:       &lt;div class="flex flex-col md:flex-row justify-between items-center text-[10px] font-bold uppercase tracking-widest"&gt;</w:t>
        <w:br/>
        <w:t>0151:         &lt;p&gt;© 2024 PHIPPS HENSON MCALLISTER&lt;/p&gt;</w:t>
        <w:br/>
        <w:t>0152:         &lt;div class="flex gap-8 mt-4 md:mt-0"&gt;</w:t>
        <w:br/>
        <w:t>0153:           &lt;a class="hover:text-primary transition-colors" href="#"&gt;Privacy&lt;/a&gt;</w:t>
        <w:br/>
        <w:t>0154:           &lt;a class="hover:text-primary transition-colors" href="#"&gt;Terms&lt;/a&gt;</w:t>
        <w:br/>
        <w:t>0155:           &lt;a class="hover:text-primary transition-colors" href="#"&gt;Support&lt;/a&gt;</w:t>
        <w:br/>
        <w:t>0156:         &lt;/div&gt;</w:t>
        <w:br/>
        <w:t>0157:       &lt;/div&gt;</w:t>
        <w:br/>
        <w:t>0158:     &lt;/footer&gt;</w:t>
        <w:br/>
        <w:t>0159:   &lt;/div&gt;</w:t>
        <w:br/>
        <w:t xml:space="preserve">0160: </w:t>
        <w:br/>
        <w:t>0161:   {%block customJs%}{%endblock%}</w:t>
        <w:br/>
        <w:t>0162: &lt;/body&gt;</w:t>
        <w:br/>
        <w:t>0163: &lt;/html&gt;</w:t>
      </w:r>
    </w:p>
    <w:p>
      <w:r>
        <w:br w:type="page"/>
      </w:r>
    </w:p>
    <w:p>
      <w:r>
        <w:rPr>
          <w:b/>
          <w:sz w:val="28"/>
        </w:rPr>
        <w:t>templates/client_detail.html</w:t>
      </w:r>
    </w:p>
    <w:p>
      <w:r>
        <w:rPr>
          <w:i/>
          <w:sz w:val="18"/>
        </w:rPr>
        <w:t>148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{% extends "base.html" %}</w:t>
        <w:br/>
        <w:t xml:space="preserve">0002: </w:t>
        <w:br/>
        <w:t>0003: {% block title %} {{ tenant_name }} | PHM Portal {% endblock %}</w:t>
        <w:br/>
        <w:t xml:space="preserve">0004: </w:t>
        <w:br/>
        <w:t>0005: {% block main %}</w:t>
        <w:br/>
        <w:t>0006: &lt;div class="mb-10"&gt;</w:t>
        <w:br/>
        <w:t>0007:     &lt;nav class="flex mb-4 text-[10px] font-bold uppercase tracking-[0.2em] text-on-surface-variant/60"&gt;</w:t>
        <w:br/>
        <w:t>0008:         &lt;a href="/" class="text-secondary hover:text-primary transition-colors"&gt;Portal&lt;/a&gt;</w:t>
        <w:br/>
        <w:t>0009:         &lt;span class="mx-2 text-outline-variant"&gt;/&lt;/span&gt;</w:t>
        <w:br/>
        <w:t>0010:         &lt;span&gt;Client File&lt;/span&gt;</w:t>
        <w:br/>
        <w:t>0011:     &lt;/nav&gt;</w:t>
        <w:br/>
        <w:t xml:space="preserve">0012: </w:t>
        <w:br/>
        <w:t>0013:     &lt;div class="flex flex-col md:flex-row md:items-end justify-between gap-6"&gt;</w:t>
        <w:br/>
        <w:t>0014:         &lt;div&gt;</w:t>
        <w:br/>
        <w:t>0015:             &lt;div class="flex items-center gap-4 mb-2"&gt;</w:t>
        <w:br/>
        <w:t>0016:                 &lt;a href="/" class="text-primary hover:text-secondary transition-colors"&gt;</w:t>
        <w:br/>
        <w:t>0017:                     &lt;span class="material-symbols-outlined text-2xl"&gt;arrow_back&lt;/span&gt;</w:t>
        <w:br/>
        <w:t>0018:                 &lt;/a&gt;</w:t>
        <w:br/>
        <w:t>0019:                 &lt;h1 class="text-4xl font-extrabold text-primary tracking-tight"&gt;{{ tenant_name }}&lt;/h1&gt;</w:t>
        <w:br/>
        <w:t>0020:             &lt;/div&gt;</w:t>
        <w:br/>
        <w:t>0021:             &lt;div class="flex items-center gap-4 ml-10"&gt;</w:t>
        <w:br/>
        <w:t>0022:                 &lt;span class="bg-surface-container-high text-primary font-mono text-[10px] px-3 py-1 rounded-sm border border-outline-variant/30 font-bold tracking-wider"&gt;Xero Ref: {{ tenant_id }}&lt;/span&gt;</w:t>
        <w:br/>
        <w:t>0023:             &lt;/div&gt;</w:t>
        <w:br/>
        <w:t>0024:         &lt;/div&gt;</w:t>
        <w:br/>
        <w:t xml:space="preserve">0025: </w:t>
        <w:br/>
        <w:t>0026:         &lt;div class="flex gap-3 ml-10 md:ml-0"&gt;</w:t>
        <w:br/>
        <w:t>0027:             &lt;button onclick="document.getElementById('new-analysis-modal').classList.remove('hidden')" class="px-8 py-3 text-[11px] font-bold uppercase tracking-[0.15em] text-white bg-primary hover:bg-primary-container transition-all rounded-sm flex items-center gap-3 shadow-md"&gt;</w:t>
        <w:br/>
        <w:t>0028:                 &lt;span class="material-symbols-outlined text-base"&gt;add_circle&lt;/span&gt; New Review</w:t>
        <w:br/>
        <w:t>0029:             &lt;/button&gt;</w:t>
        <w:br/>
        <w:t>0030:         &lt;/div&gt;</w:t>
        <w:br/>
        <w:t>0031:     &lt;/div&gt;</w:t>
        <w:br/>
        <w:t>0032: &lt;/div&gt;</w:t>
        <w:br/>
        <w:t xml:space="preserve">0033: </w:t>
        <w:br/>
        <w:t>0034: &lt;div class="grid grid-cols-1 lg:grid-cols-12 gap-gutter"&gt;</w:t>
        <w:br/>
        <w:t>0035:     &lt;!-- History Table --&gt;</w:t>
        <w:br/>
        <w:t>0036:     &lt;div class="lg:col-span-12"&gt;</w:t>
        <w:br/>
        <w:t>0037:         &lt;div class="bg-white border border-outline-variant/30 rounded-sm shadow-sm overflow-hidden flex flex-col min-h-[400px]"&gt;</w:t>
        <w:br/>
        <w:t>0038:             &lt;div class="p-8 border-b border-outline-variant/20 flex justify-between items-center bg-white relative"&gt;</w:t>
        <w:br/>
        <w:t>0039:                 &lt;div class="absolute top-0 left-0 w-full h-[3px] bg-primary"&gt;&lt;/div&gt;</w:t>
        <w:br/>
        <w:t>0040:                 &lt;h3 class="text-xs font-black uppercase tracking-[0.2em] text-primary flex items-center gap-3"&gt;</w:t>
        <w:br/>
        <w:t>0041:                     &lt;span class="material-symbols-outlined text-base"&gt;history&lt;/span&gt;</w:t>
        <w:br/>
        <w:t>0042:                     Review History</w:t>
        <w:br/>
        <w:t>0043:                 &lt;/h3&gt;</w:t>
        <w:br/>
        <w:t>0044:             &lt;/div&gt;</w:t>
        <w:br/>
        <w:t xml:space="preserve">0045: </w:t>
        <w:br/>
        <w:t>0046:             {% if history %}</w:t>
        <w:br/>
        <w:t>0047:             &lt;div class="overflow-x-auto w-full"&gt;</w:t>
        <w:br/>
        <w:t>0048:                 &lt;table class="w-full text-left text-sm border-collapse"&gt;</w:t>
        <w:br/>
        <w:t>0049:                     &lt;thead class="bg-surface-container-low border-b border-outline-variant text-[10px] font-black uppercase tracking-[0.15em] text-primary"&gt;</w:t>
        <w:br/>
        <w:t>0050:                         &lt;tr&gt;</w:t>
        <w:br/>
        <w:t>0051:                             &lt;th class="px-8 py-5"&gt;Current / Comparison Year End&lt;/th&gt;</w:t>
        <w:br/>
        <w:t>0052:                             &lt;th class="px-8 py-5"&gt;Run Date&lt;/th&gt;</w:t>
        <w:br/>
        <w:t>0053:                             &lt;th class="px-8 py-5"&gt;Run Reference&lt;/th&gt;</w:t>
        <w:br/>
        <w:t>0054:                             &lt;th class="px-8 py-5 text-right"&gt;Actions&lt;/th&gt;</w:t>
        <w:br/>
        <w:t>0055:                         &lt;/tr&gt;</w:t>
        <w:br/>
        <w:t>0056:                     &lt;/thead&gt;</w:t>
        <w:br/>
        <w:t>0057:                     &lt;tbody class="divide-y divide-outline-variant/10"&gt;</w:t>
        <w:br/>
        <w:t>0058:                         {% for run in history %}</w:t>
        <w:br/>
        <w:t>0059:                         &lt;tr class="hover:bg-surface-container-low/40 transition-colors"&gt;</w:t>
        <w:br/>
        <w:t>0060:                             &lt;td class="px-8 py-5"&gt;</w:t>
        <w:br/>
        <w:t>0061:                                 &lt;div class="flex flex-col"&gt;</w:t>
        <w:br/>
        <w:t>0062:                                     &lt;span class="font-bold text-primary text-xs uppercase tracking-tight"&gt;CY: {{ run.year_end or 'N/A' }}&lt;/span&gt;</w:t>
        <w:br/>
        <w:t>0063:                                     &lt;span class="font-bold text-outline text-[10px] uppercase tracking-tight"&gt;PY: {{ run.year_start or 'N/A' }}&lt;/span&gt;</w:t>
        <w:br/>
        <w:t>0064:                                 &lt;/div&gt;</w:t>
        <w:br/>
        <w:t>0065:                             &lt;/td&gt;</w:t>
        <w:br/>
        <w:t>0066:                             &lt;td class="px-8 py-5 text-on-surface-variant font-medium text-xs"&gt;</w:t>
        <w:br/>
        <w:t>0067:                                 {{ run.created_at.strftime('%Y-%m-%d %H:%M') }}</w:t>
        <w:br/>
        <w:t>0068:                             &lt;/td&gt;</w:t>
        <w:br/>
        <w:t>0069:                             &lt;td class="px-8 py-5"&gt;</w:t>
        <w:br/>
        <w:t>0070:                                 &lt;span class="font-mono text-[10px] text-outline uppercase tracking-wider"&gt;{{ run.run_id }}&lt;/span&gt;</w:t>
        <w:br/>
        <w:t>0071:                             &lt;/td&gt;</w:t>
        <w:br/>
        <w:t>0072:                             &lt;td class="px-8 py-5 text-right"&gt;</w:t>
        <w:br/>
        <w:t>0073:                                 {% if run.status == 'DRAFT' %}</w:t>
        <w:br/>
        <w:t>0074:                                 &lt;form action="{{ url_for('workbench.workbench') }}" method="post" class="inline"&gt;</w:t>
        <w:br/>
        <w:t>0075:                                     &lt;input type="hidden" name="csrf_token" value="{{ csrf_token() }}"/&gt;</w:t>
        <w:br/>
        <w:t>0076:                                     &lt;input type="hidden" name="tenant_id" value="{{ run.tenant_id }}"/&gt;</w:t>
        <w:br/>
        <w:t>0077:                                     &lt;input type="hidden" name="current_year_end" value="{{ run.year_end }}"/&gt;</w:t>
        <w:br/>
        <w:t>0078:                                     &lt;input type="hidden" name="comparison_year_end" value="{{ run.year_start }}"/&gt;</w:t>
        <w:br/>
        <w:t>0079:                                     &lt;button type="submit" class="inline-flex items-center gap-2 text-secondary text-[10px] font-black uppercase tracking-widest hover:text-primary transition-colors"&gt;</w:t>
        <w:br/>
        <w:t>0080:                                         Resume Draft &lt;span class="material-symbols-outlined text-sm"&gt;edit_document&lt;/span&gt;</w:t>
        <w:br/>
        <w:t>0081:                                     &lt;/button&gt;</w:t>
        <w:br/>
        <w:t>0082:                                 &lt;/form&gt;</w:t>
        <w:br/>
        <w:t>0083:                                 {% else %}</w:t>
        <w:br/>
        <w:t>0084:                                 &lt;a href="{{ url_for('report.report_stream', run_id=run.run_id) }}" class="inline-flex items-center gap-2 text-primary text-[10px] font-black uppercase tracking-widest hover:text-secondary transition-colors"&gt;</w:t>
        <w:br/>
        <w:t>0085:                                     View Notes &lt;span class="material-symbols-outlined text-sm"&gt;arrow_forward&lt;/span&gt;</w:t>
        <w:br/>
        <w:t>0086:                                 &lt;/a&gt;</w:t>
        <w:br/>
        <w:t>0087:                                 {% endif %}</w:t>
        <w:br/>
        <w:t>0088:                             &lt;/td&gt;</w:t>
        <w:br/>
        <w:t>0089:                         &lt;/tr&gt;</w:t>
        <w:br/>
        <w:t>0090:                         {% endfor %}</w:t>
        <w:br/>
        <w:t>0091:                     &lt;/tbody&gt;</w:t>
        <w:br/>
        <w:t>0092:                 &lt;/table&gt;</w:t>
        <w:br/>
        <w:t>0093:             &lt;/div&gt;</w:t>
        <w:br/>
        <w:t>0094:             {% else %}</w:t>
        <w:br/>
        <w:t>0095:             &lt;div class="flex-grow flex flex-col items-center justify-center p-20 text-center"&gt;</w:t>
        <w:br/>
        <w:t>0096:                 &lt;span class="material-symbols-outlined text-outline-variant text-6xl mb-6"&gt;analytics&lt;/span&gt;</w:t>
        <w:br/>
        <w:t>0097:                 &lt;p class="text-primary font-black uppercase tracking-[0.2em] text-xs"&gt;No previous reviews&lt;/p&gt;</w:t>
        <w:br/>
        <w:t>0098:                 &lt;p class="text-on-surface-variant text-sm mt-2 font-medium"&gt;Start a new review to begin building this client's history.&lt;/p&gt;</w:t>
        <w:br/>
        <w:t>0099:             &lt;/div&gt;</w:t>
        <w:br/>
        <w:t>0100:             {% endif %}</w:t>
        <w:br/>
        <w:t>0101:         &lt;/div&gt;</w:t>
        <w:br/>
        <w:t>0102:     &lt;/div&gt;</w:t>
        <w:br/>
        <w:t>0103: &lt;/div&gt;</w:t>
        <w:br/>
        <w:t xml:space="preserve">0104: </w:t>
        <w:br/>
        <w:t>0105: &lt;!-- Modal: New Review (year selection) --&gt;</w:t>
        <w:br/>
        <w:t>0106: &lt;div id="new-analysis-modal" class="hidden fixed inset-0 z-[100] flex items-center justify-center p-6"&gt;</w:t>
        <w:br/>
        <w:t>0107:     &lt;div class="absolute inset-0 bg-primary/20 backdrop-blur-sm" onclick="this.parentElement.classList.add('hidden')"&gt;&lt;/div&gt;</w:t>
        <w:br/>
        <w:t>0108:     &lt;div class="bg-white border border-outline-variant/30 rounded-sm shadow-2xl w-full max-w-md relative z-10"&gt;</w:t>
        <w:br/>
        <w:t>0109:         &lt;div class="p-8 border-b border-outline-variant/10"&gt;</w:t>
        <w:br/>
        <w:t>0110:             &lt;h2 class="text-2xl font-extrabold text-primary tracking-tight uppercase"&gt;New Review&lt;/h2&gt;</w:t>
        <w:br/>
        <w:t>0111:             &lt;p class="text-on-surface-variant text-sm font-medium mt-1"&gt;Choose the year ends to compare.&lt;/p&gt;</w:t>
        <w:br/>
        <w:t>0112:         &lt;/div&gt;</w:t>
        <w:br/>
        <w:t xml:space="preserve">0113: </w:t>
        <w:br/>
        <w:t>0114:         &lt;form action="{{ url_for('workbench.workbench') }}" method="post" class="p-8 space-y-8"&gt;</w:t>
        <w:br/>
        <w:t>0115:             &lt;input type="hidden" name="csrf_token" value="{{ csrf_token() }}"/&gt;</w:t>
        <w:br/>
        <w:t>0116:             &lt;input type="hidden" name="tenant_id" value="{{ tenant_id }}"/&gt;</w:t>
        <w:br/>
        <w:t xml:space="preserve">0117: </w:t>
        <w:br/>
        <w:t>0118:             &lt;div class="space-y-3"&gt;</w:t>
        <w:br/>
        <w:t>0119:                 &lt;label for="comparison_year_end" class="text-[10px] font-bold uppercase tracking-[0.2em] text-primary flex items-center gap-2"&gt;</w:t>
        <w:br/>
        <w:t>0120:                     &lt;span class="w-1.5 h-1.5 bg-outline-variant rounded-full"&gt;&lt;/span&gt;</w:t>
        <w:br/>
        <w:t>0121:                     Comparison Year End</w:t>
        <w:br/>
        <w:t>0122:                 &lt;/label&gt;</w:t>
        <w:br/>
        <w:t>0123:                 &lt;input type="date" id="comparison_year_end" name="comparison_year_end"</w:t>
        <w:br/>
        <w:t>0124:                        class="w-full bg-surface-container-low border border-outline-variant/30 text-on-surface py-4 px-6 rounded-sm focus:outline-none focus:border-primary transition-all text-sm font-semibold"&gt;</w:t>
        <w:br/>
        <w:t>0125:             &lt;/div&gt;</w:t>
        <w:br/>
        <w:t xml:space="preserve">0126: </w:t>
        <w:br/>
        <w:t>0127:             &lt;div class="space-y-3"&gt;</w:t>
        <w:br/>
        <w:t>0128:                 &lt;label for="current_year_end" class="text-[10px] font-bold uppercase tracking-[0.2em] text-primary flex items-center gap-2"&gt;</w:t>
        <w:br/>
        <w:t>0129:                     &lt;span class="w-1.5 h-1.5 bg-secondary-container rounded-full"&gt;&lt;/span&gt;</w:t>
        <w:br/>
        <w:t>0130:                     Current Year End</w:t>
        <w:br/>
        <w:t>0131:                 &lt;/label&gt;</w:t>
        <w:br/>
        <w:t>0132:                 &lt;input type="date" id="current_year_end" name="current_year_end" required</w:t>
        <w:br/>
        <w:t>0133:                        class="w-full bg-surface-container-low border border-outline-variant/30 text-on-surface py-4 px-6 rounded-sm focus:outline-none focus:border-primary transition-all text-sm font-semibold"&gt;</w:t>
        <w:br/>
        <w:t>0134:             &lt;/div&gt;</w:t>
        <w:br/>
        <w:t xml:space="preserve">0135: </w:t>
        <w:br/>
        <w:t>0136:             &lt;div class="pt-4 flex flex-col gap-4"&gt;</w:t>
        <w:br/>
        <w:t>0137:                 &lt;button type="submit" class="w-full py-5 bg-primary text-white rounded-sm font-extrabold tracking-[0.2em] uppercase text-xs hover:bg-primary-container transition-all flex items-center justify-center gap-4 group"&gt;</w:t>
        <w:br/>
        <w:t>0138:                     Open Working Papers</w:t>
        <w:br/>
        <w:t>0139:                     &lt;span class="material-symbols-outlined text-base group-hover:translate-x-1 transition-transform"&gt;arrow_forward&lt;/span&gt;</w:t>
        <w:br/>
        <w:t>0140:                 &lt;/button&gt;</w:t>
        <w:br/>
        <w:t>0141:                 &lt;button type="button" onclick="document.getElementById('new-analysis-modal').classList.add('hidden')" class="w-full py-4 text-outline text-[10px] font-bold uppercase tracking-[0.2em] hover:bg-surface-container transition-all"&gt;</w:t>
        <w:br/>
        <w:t>0142:                     Cancel</w:t>
        <w:br/>
        <w:t>0143:                 &lt;/button&gt;</w:t>
        <w:br/>
        <w:t>0144:             &lt;/div&gt;</w:t>
        <w:br/>
        <w:t>0145:         &lt;/form&gt;</w:t>
        <w:br/>
        <w:t>0146:     &lt;/div&gt;</w:t>
        <w:br/>
        <w:t>0147: &lt;/div&gt;</w:t>
        <w:br/>
        <w:t>0148: {% endblock %}</w:t>
      </w:r>
    </w:p>
    <w:p>
      <w:r>
        <w:br w:type="page"/>
      </w:r>
    </w:p>
    <w:p>
      <w:r>
        <w:rPr>
          <w:b/>
          <w:sz w:val="28"/>
        </w:rPr>
        <w:t>templates/index.html</w:t>
      </w:r>
    </w:p>
    <w:p>
      <w:r>
        <w:rPr>
          <w:i/>
          <w:sz w:val="18"/>
        </w:rPr>
        <w:t>92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{%extends "base.html" %}</w:t>
        <w:br/>
        <w:t xml:space="preserve">0002: </w:t>
        <w:br/>
        <w:t>0003: {%block title%} Dashboard | PHM Portal {%endblock%}</w:t>
        <w:br/>
        <w:t xml:space="preserve">0004: </w:t>
        <w:br/>
        <w:t>0005: {%block main%}</w:t>
        <w:br/>
        <w:t>0006: &lt;!-- Dashboard Header --&gt;</w:t>
        <w:br/>
        <w:t>0007: &lt;div class="flex flex-col md:flex-row justify-between items-start md:items-end mb-10 gap-4"&gt;</w:t>
        <w:br/>
        <w:t>0008:     &lt;div&gt;</w:t>
        <w:br/>
        <w:t>0009:         &lt;nav class="flex mb-2 text-[10px] font-bold uppercase tracking-[0.2em] text-on-surface-variant/60"&gt;</w:t>
        <w:br/>
        <w:t>0010:             &lt;span class="text-secondary"&gt;Portal&lt;/span&gt;</w:t>
        <w:br/>
        <w:t>0011:             &lt;span class="mx-2 text-outline-variant"&gt;/&lt;/span&gt;</w:t>
        <w:br/>
        <w:t>0012:             &lt;span&gt;Client Overview&lt;/span&gt;</w:t>
        <w:br/>
        <w:t>0013:         &lt;/nav&gt;</w:t>
        <w:br/>
        <w:t>0014:         &lt;h1 class="text-4xl font-extrabold text-primary tracking-tight"&gt;Client Dashboard&lt;/h1&gt;</w:t>
        <w:br/>
        <w:t>0015:         &lt;p class="text-on-surface-variant text-base mt-1 font-medium"&gt;Choose a client file to prepare review notes.&lt;/p&gt;</w:t>
        <w:br/>
        <w:t>0016:     &lt;/div&gt;</w:t>
        <w:br/>
        <w:t>0017:     &lt;div class="flex gap-3"&gt;</w:t>
        <w:br/>
        <w:t>0018:         &lt;a class="px-6 py-2.5 text-[11px] font-bold uppercase tracking-[0.1em] text-white bg-error hover:bg-error/90 transition-all rounded-sm flex items-center gap-2" href="{{ url_for('auth.logout') }}"&gt;</w:t>
        <w:br/>
        <w:t>0019:             &lt;span class="material-symbols-outlined text-sm"&gt;logout&lt;/span&gt;</w:t>
        <w:br/>
        <w:t>0020:             Sign out</w:t>
        <w:br/>
        <w:t>0021:         &lt;/a&gt;</w:t>
        <w:br/>
        <w:t>0022:     &lt;/div&gt;</w:t>
        <w:br/>
        <w:t>0023: &lt;/div&gt;</w:t>
        <w:br/>
        <w:t xml:space="preserve">0024: </w:t>
        <w:br/>
        <w:t>0025: &lt;!-- Flashed Messages --&gt;</w:t>
        <w:br/>
        <w:t>0026: {% with messages = get_flashed_messages() %}</w:t>
        <w:br/>
        <w:t>0027:     {% if messages %}</w:t>
        <w:br/>
        <w:t>0028:     &lt;div class="mb-10 space-y-3"&gt;</w:t>
        <w:br/>
        <w:t>0029:     {% for message in messages %}</w:t>
        <w:br/>
        <w:t>0030:         &lt;div class="bg-white border border-outline-variant/30 border-l-4 border-l-secondary px-6 py-4 rounded-sm shadow-sm flex items-center justify-between"&gt;</w:t>
        <w:br/>
        <w:t>0031:             &lt;div class="flex items-center gap-3"&gt;</w:t>
        <w:br/>
        <w:t>0032:                 &lt;span class="material-symbols-outlined text-secondary"&gt;info&lt;/span&gt;</w:t>
        <w:br/>
        <w:t>0033:                 &lt;span class="text-sm font-semibold text-on-surface"&gt;{{ message }}&lt;/span&gt;</w:t>
        <w:br/>
        <w:t>0034:             &lt;/div&gt;</w:t>
        <w:br/>
        <w:t>0035:             &lt;button onclick="this.parentElement.remove()" class="text-outline hover:text-on-surface transition-colors"&gt;</w:t>
        <w:br/>
        <w:t>0036:                 &lt;span class="material-symbols-outlined text-sm"&gt;close&lt;/span&gt;</w:t>
        <w:br/>
        <w:t>0037:             &lt;/button&gt;</w:t>
        <w:br/>
        <w:t>0038:         &lt;/div&gt;</w:t>
        <w:br/>
        <w:t>0039:     {% endfor %}</w:t>
        <w:br/>
        <w:t>0040:     &lt;/div&gt;</w:t>
        <w:br/>
        <w:t>0041:     {% endif %}</w:t>
        <w:br/>
        <w:t>0042: {% endwith %}</w:t>
        <w:br/>
        <w:t xml:space="preserve">0043: </w:t>
        <w:br/>
        <w:t>0044: &lt;!-- Client Grid --&gt;</w:t>
        <w:br/>
        <w:t>0045: &lt;div class="grid grid-cols-1 sm:grid-cols-2 lg:grid-cols-3 xl:grid-cols-4 gap-gutter"&gt;</w:t>
        <w:br/>
        <w:t xml:space="preserve">0046: </w:t>
        <w:br/>
        <w:t>0047:     &lt;!-- Add Client Card --&gt;</w:t>
        <w:br/>
        <w:t>0048:     &lt;a href="{{ url_for('auth.xero_connect') }}" class="group bg-surface-container-low border-2 border-dashed border-outline-variant/30 rounded-sm p-8 flex flex-col items-center justify-center text-center hover:border-primary/40 hover:bg-white transition-all min-h-[220px]"&gt;</w:t>
        <w:br/>
        <w:t>0049:         &lt;div class="w-14 h-14 rounded-full bg-white border border-outline-variant/20 flex items-center justify-center mb-4 group-hover:scale-110 transition-transform"&gt;</w:t>
        <w:br/>
        <w:t>0050:             &lt;span class="material-symbols-outlined text-primary text-3xl"&gt;add&lt;/span&gt;</w:t>
        <w:br/>
        <w:t>0051:         &lt;/div&gt;</w:t>
        <w:br/>
        <w:t>0052:         &lt;span class="text-xs font-black uppercase tracking-[0.2em] text-primary"&gt;Add Client&lt;/span&gt;</w:t>
        <w:br/>
        <w:t>0053:         &lt;p class="text-[10px] text-outline mt-2 font-bold uppercase tracking-widest"&gt;Connect a Xero file&lt;/p&gt;</w:t>
        <w:br/>
        <w:t>0054:     &lt;/a&gt;</w:t>
        <w:br/>
        <w:t xml:space="preserve">0055: </w:t>
        <w:br/>
        <w:t>0056:     &lt;!-- Connection Cards --&gt;</w:t>
        <w:br/>
        <w:t>0057:     {% if has_xero_token and connections %}</w:t>
        <w:br/>
        <w:t>0058:         {% for conn in connections %}</w:t>
        <w:br/>
        <w:t>0059:         &lt;a href="{{ url_for('main.client_detail', tenant_id=conn.tenantId) }}" class="bg-white border border-outline-variant/30 rounded-sm p-8 shadow-sm hover:shadow-md hover:-translate-y-1 transition-all flex flex-col relative overflow-hidden group"&gt;</w:t>
        <w:br/>
        <w:t>0060:             &lt;div class="absolute top-0 left-0 w-full h-[3px] bg-primary group-hover:h-[6px] transition-all"&gt;&lt;/div&gt;</w:t>
        <w:br/>
        <w:t xml:space="preserve">0061: </w:t>
        <w:br/>
        <w:t>0062:             &lt;div class="flex items-start justify-between mb-8"&gt;</w:t>
        <w:br/>
        <w:t>0063:                 &lt;div class="w-12 h-12 bg-surface-container-low border border-outline-variant/10 rounded-sm flex items-center justify-center p-2"&gt;</w:t>
        <w:br/>
        <w:t>0064:                     &lt;img alt="Xero" class="w-full h-full object-contain" src="https://lh3.googleusercontent.com/aida-public/AB6AXuBNI5LrBx2tytPl6CghCB0Xv10yUAFcvJ1l6F6kdcNyVK4lG2COms0iFj9snbw_HWxmbp3kFFeKZDl_OdWSJMzbPOwaaUorQEOKDwLjJlfodUbBSi6iFMMxgWof4ZFWmtdMs0FdoyjmPPwcynJ7J3C-p3xTpPSenGLaUZtSOT-mriWX1XocKWqYhwmI9wd1l4R8xJ2Rb1R2hdNK7vMOyat3Ic6ycIXkMmzWe11oXR7qdCIZnb7y0nEdyeaggohvNIcLxwUpOEUUPec"/&gt;</w:t>
        <w:br/>
        <w:t>0065:                 &lt;/div&gt;</w:t>
        <w:br/>
        <w:t>0066:                 &lt;div class="h-2 w-2 rounded-full bg-green-500 shadow-[0_0_8px_rgba(34,197,94,0.4)]"&gt;&lt;/div&gt;</w:t>
        <w:br/>
        <w:t>0067:             &lt;/div&gt;</w:t>
        <w:br/>
        <w:t xml:space="preserve">0068: </w:t>
        <w:br/>
        <w:t>0069:             &lt;h3 class="text-lg font-extrabold text-primary tracking-tight mb-1 group-hover:text-secondary transition-colors"&gt;{{ conn.tenantName }}&lt;/h3&gt;</w:t>
        <w:br/>
        <w:t>0070:             &lt;p class="text-[9px] font-mono font-bold text-outline uppercase tracking-widest mb-6"&gt;Xero Ref: {{ conn.tenantId[:13] }}…&lt;/p&gt;</w:t>
        <w:br/>
        <w:t xml:space="preserve">0071: </w:t>
        <w:br/>
        <w:t>0072:             &lt;div class="mt-auto pt-6 border-t border-outline-variant/10 flex items-center justify-between"&gt;</w:t>
        <w:br/>
        <w:t>0073:                 &lt;span class="text-[10px] font-black uppercase tracking-widest text-primary flex items-center gap-2"&gt;</w:t>
        <w:br/>
        <w:t>0074:                     Open Client</w:t>
        <w:br/>
        <w:t>0075:                     &lt;span class="material-symbols-outlined text-xs group-hover:translate-x-1 transition-transform"&gt;arrow_forward&lt;/span&gt;</w:t>
        <w:br/>
        <w:t>0076:                 &lt;/span&gt;</w:t>
        <w:br/>
        <w:t>0077:             &lt;/div&gt;</w:t>
        <w:br/>
        <w:t>0078:         &lt;/a&gt;</w:t>
        <w:br/>
        <w:t>0079:         {% endfor %}</w:t>
        <w:br/>
        <w:t>0080:     {% elif not has_xero_token %}</w:t>
        <w:br/>
        <w:t>0081:         &lt;div class="lg:col-span-3 bg-white border border-outline-variant/30 rounded-sm p-12 text-center flex flex-col items-center"&gt;</w:t>
        <w:br/>
        <w:t>0082:             &lt;span class="material-symbols-outlined text-5xl text-outline-variant mb-6"&gt;cloud_off&lt;/span&gt;</w:t>
        <w:br/>
        <w:t>0083:             &lt;h3 class="text-xl font-extrabold text-primary tracking-tight mb-2 uppercase"&gt;No Xero Connection&lt;/h3&gt;</w:t>
        <w:br/>
        <w:t>0084:             &lt;p class="text-on-surface-variant text-base font-medium max-w-sm mb-8"&gt;Connect your Xero account to load client files and start preparing review notes.&lt;/p&gt;</w:t>
        <w:br/>
        <w:t>0085:             &lt;a href="{{ url_for('auth.xero_connect') }}" class="px-10 py-4 bg-primary text-white rounded-sm font-black uppercase tracking-[0.2em] text-[11px] hover:bg-primary-container transition-all shadow-md"&gt;</w:t>
        <w:br/>
        <w:t>0086:                 Connect Xero</w:t>
        <w:br/>
        <w:t>0087:             &lt;/a&gt;</w:t>
        <w:br/>
        <w:t>0088:         &lt;/div&gt;</w:t>
        <w:br/>
        <w:t>0089:     {% endif %}</w:t>
        <w:br/>
        <w:t xml:space="preserve">0090: </w:t>
        <w:br/>
        <w:t>0091: &lt;/div&gt;</w:t>
        <w:br/>
        <w:t>0092: {% endblock %}</w:t>
      </w:r>
    </w:p>
    <w:p>
      <w:r>
        <w:br w:type="page"/>
      </w:r>
    </w:p>
    <w:p>
      <w:r>
        <w:rPr>
          <w:b/>
          <w:sz w:val="28"/>
        </w:rPr>
        <w:t>templates/login.html</w:t>
      </w:r>
    </w:p>
    <w:p>
      <w:r>
        <w:rPr>
          <w:i/>
          <w:sz w:val="18"/>
        </w:rPr>
        <w:t>153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&lt;!DOCTYPE html&gt;</w:t>
        <w:br/>
        <w:t>0002: &lt;html lang="en"&gt;</w:t>
        <w:br/>
        <w:t>0003: &lt;head&gt;</w:t>
        <w:br/>
        <w:t>0004:     &lt;meta charset="utf-8"/&gt;</w:t>
        <w:br/>
        <w:t>0005:     &lt;meta content="width=device-width, initial-scale=1.0" name="viewport"/&gt;</w:t>
        <w:br/>
        <w:t>0006:     &lt;title&gt;Sign in | Phipps Henson McAllister&lt;/title&gt;</w:t>
        <w:br/>
        <w:t>0007:     &lt;script src="https://cdn.tailwindcss.com?plugins=forms,container-queries"&gt;&lt;/script&gt;</w:t>
        <w:br/>
        <w:t>0008:     &lt;link href="https://fonts.googleapis.com/css2?family=Manrope:wght@600;700;800&amp;family=Work+Sans:wght@400;500;600&amp;display=swap" rel="stylesheet"/&gt;</w:t>
        <w:br/>
        <w:t>0009:     &lt;link href="https://fonts.googleapis.com/css2?family=Material+Symbols+Outlined:wght,FILL@100..700,0..1&amp;amp;display=swap" rel="stylesheet"/&gt;</w:t>
        <w:br/>
        <w:t>0010:     &lt;script id="tailwind-config"&gt;</w:t>
        <w:br/>
        <w:t>0011:         tailwind.config = {</w:t>
        <w:br/>
        <w:t>0012:             theme: {</w:t>
        <w:br/>
        <w:t>0013:                 extend: {</w:t>
        <w:br/>
        <w:t>0014:                     colors: {</w:t>
        <w:br/>
        <w:t>0015:                         "surface": "#f7f9ff",</w:t>
        <w:br/>
        <w:t>0016:                         "on-surface": "#181c20",</w:t>
        <w:br/>
        <w:t>0017:                         "on-surface-variant": "#434750",</w:t>
        <w:br/>
        <w:t>0018:                         "outline": "#737781",</w:t>
        <w:br/>
        <w:t>0019:                         "outline-variant": "#c3c6d1",</w:t>
        <w:br/>
        <w:t>0020:                         "primary": "#003065",</w:t>
        <w:br/>
        <w:t>0021:                         "on-primary": "#ffffff",</w:t>
        <w:br/>
        <w:t>0022:                         "primary-container": "#1c4782",</w:t>
        <w:br/>
        <w:t>0023:                         "secondary": "#835400",</w:t>
        <w:br/>
        <w:t>0024:                         "secondary-container": "#fcab27",</w:t>
        <w:br/>
        <w:t>0025:                         "on-secondary-container": "#694300",</w:t>
        <w:br/>
        <w:t>0026:                         "background": "#f7f9ff",</w:t>
        <w:br/>
        <w:t>0027:                         "error": "#ba1a1a",</w:t>
        <w:br/>
        <w:t>0028:                         "surface-container-low": "#f1f4f9",</w:t>
        <w:br/>
        <w:t>0029:                         "surface-container": "#ebeef3",</w:t>
        <w:br/>
        <w:t>0030:                     },</w:t>
        <w:br/>
        <w:t>0031:                     fontFamily: {</w:t>
        <w:br/>
        <w:t>0032:                         headline: ["Manrope", "sans-serif"],</w:t>
        <w:br/>
        <w:t>0033:                         body: ["Work Sans", "sans-serif"],</w:t>
        <w:br/>
        <w:t>0034:                     }</w:t>
        <w:br/>
        <w:t>0035:                 }</w:t>
        <w:br/>
        <w:t>0036:             }</w:t>
        <w:br/>
        <w:t>0037:         }</w:t>
        <w:br/>
        <w:t>0038:     &lt;/script&gt;</w:t>
        <w:br/>
        <w:t>0039:     &lt;style&gt;</w:t>
        <w:br/>
        <w:t>0040:         body { font-family: 'Work Sans', sans-serif; background-color: #f7f9ff; color: #181c20; }</w:t>
        <w:br/>
        <w:t>0041:         h1, h2, h3, h4, h5, h6 { font-family: 'Manrope', sans-serif; }</w:t>
        <w:br/>
        <w:t>0042:         .material-symbols-outlined { font-variation-settings: 'FILL' 0, 'wght' 300, 'GRAD' 0, 'opsz' 24; }</w:t>
        <w:br/>
        <w:t>0043:     &lt;/style&gt;</w:t>
        <w:br/>
        <w:t>0044: &lt;/head&gt;</w:t>
        <w:br/>
        <w:t>0045: &lt;body class="bg-background text-on-surface min-h-screen antialiased flex flex-col md:flex-row"&gt;</w:t>
        <w:br/>
        <w:t xml:space="preserve">0046: </w:t>
        <w:br/>
        <w:t>0047:     &lt;!-- Left Column: brand identity --&gt;</w:t>
        <w:br/>
        <w:t>0048:     &lt;section class="flex-1 flex flex-col justify-center px-10 md:px-24 py-20 bg-primary text-white relative overflow-hidden"&gt;</w:t>
        <w:br/>
        <w:t>0049:         &lt;div class="absolute top-0 right-0 w-96 h-96 bg-white/5 rounded-full -mr-48 -mt-48 blur-3xl"&gt;&lt;/div&gt;</w:t>
        <w:br/>
        <w:t>0050:         &lt;div class="absolute bottom-0 left-0 w-64 h-64 bg-secondary-container/10 rounded-full -ml-32 -mb-32 blur-2xl"&gt;&lt;/div&gt;</w:t>
        <w:br/>
        <w:t xml:space="preserve">0051: </w:t>
        <w:br/>
        <w:t>0052:         &lt;div class="max-w-2xl relative z-10"&gt;</w:t>
        <w:br/>
        <w:t>0053:             &lt;header class="mb-12"&gt;</w:t>
        <w:br/>
        <w:t>0054:                 &lt;span class="text-[10px] font-black uppercase tracking-[0.3em] text-on-primary-container opacity-60"&gt;ESTABLISHED 1994&lt;/span&gt;</w:t>
        <w:br/>
        <w:t>0055:                 &lt;h1 class="mt-8 text-5xl md:text-7xl font-extrabold leading-tight tracking-tight"&gt;</w:t>
        <w:br/>
        <w:t>0056:                     The &lt;br/&gt;</w:t>
        <w:br/>
        <w:t>0057:                     &lt;span class="text-secondary-container"&gt;AI Review&lt;/span&gt; &lt;br/&gt;</w:t>
        <w:br/>
        <w:t>0058:                     &lt;span&gt;Notes Portal&lt;/span&gt;</w:t>
        <w:br/>
        <w:t>0059:                 &lt;/h1&gt;</w:t>
        <w:br/>
        <w:t>0060:             &lt;/header&gt;</w:t>
        <w:br/>
        <w:t>0061:             &lt;div class="space-y-8 hidden md:block"&gt;</w:t>
        <w:br/>
        <w:t>0062:                 &lt;p class="text-xl text-white/80 leading-relaxed max-w-md font-medium"&gt;</w:t>
        <w:br/>
        <w:t>0063:                     Sign in to prepare automated review notes from your clients' Xero data.</w:t>
        <w:br/>
        <w:t>0064:                 &lt;/p&gt;</w:t>
        <w:br/>
        <w:t>0065:                 &lt;div class="flex items-center gap-6"&gt;</w:t>
        <w:br/>
        <w:t>0066:                     &lt;span class="h-[2px] w-16 bg-secondary-container"&gt;&lt;/span&gt;</w:t>
        <w:br/>
        <w:t>0067:                     &lt;span class="text-[10px] font-black tracking-[0.3em] uppercase"&gt;Phipps Henson McAllister&lt;/span&gt;</w:t>
        <w:br/>
        <w:t>0068:                 &lt;/div&gt;</w:t>
        <w:br/>
        <w:t>0069:             &lt;/div&gt;</w:t>
        <w:br/>
        <w:t>0070:         &lt;/div&gt;</w:t>
        <w:br/>
        <w:t>0071:     &lt;/section&gt;</w:t>
        <w:br/>
        <w:t xml:space="preserve">0072: </w:t>
        <w:br/>
        <w:t>0073:     &lt;!-- Right Column: Sign-in form --&gt;</w:t>
        <w:br/>
        <w:t>0074:     &lt;section class="flex-1 flex items-center justify-center px-6 md:px-20 py-10 bg-surface"&gt;</w:t>
        <w:br/>
        <w:t>0075:         &lt;div class="w-full max-w-md"&gt;</w:t>
        <w:br/>
        <w:t>0076:             &lt;div class="bg-white border border-outline-variant/30 p-12 md:p-16 rounded-sm shadow-sm relative overflow-hidden"&gt;</w:t>
        <w:br/>
        <w:t>0077:                 &lt;div class="absolute top-0 left-0 w-full h-[4px] bg-secondary-container"&gt;&lt;/div&gt;</w:t>
        <w:br/>
        <w:t xml:space="preserve">0078: </w:t>
        <w:br/>
        <w:t>0079:                 &lt;div class="mb-12"&gt;</w:t>
        <w:br/>
        <w:t>0080:                     &lt;h2 class="text-3xl font-extrabold text-primary tracking-tight"&gt;Sign in&lt;/h2&gt;</w:t>
        <w:br/>
        <w:t>0081:                     &lt;p class="text-on-surface-variant mt-2 text-sm font-medium"&gt;Sign in to access the dashboard.&lt;/p&gt;</w:t>
        <w:br/>
        <w:t>0082:                 &lt;/div&gt;</w:t>
        <w:br/>
        <w:t xml:space="preserve">0083: </w:t>
        <w:br/>
        <w:t>0084:                 {% with messages = get_flashed_messages() %}</w:t>
        <w:br/>
        <w:t>0085:                   {% if messages %}</w:t>
        <w:br/>
        <w:t>0086:                     &lt;div class="mb-8 space-y-3"&gt;</w:t>
        <w:br/>
        <w:t>0087:                     {% for message in messages %}</w:t>
        <w:br/>
        <w:t>0088:                       &lt;div class="bg-error/5 text-error border border-error/20 px-5 py-4 rounded-sm text-xs font-bold uppercase tracking-widest flex items-center gap-3"&gt;</w:t>
        <w:br/>
        <w:t>0089:                           &lt;span class="material-symbols-outlined text-sm"&gt;warning&lt;/span&gt;</w:t>
        <w:br/>
        <w:t>0090:                           {{ message }}</w:t>
        <w:br/>
        <w:t>0091:                       &lt;/div&gt;</w:t>
        <w:br/>
        <w:t>0092:                     {% endfor %}</w:t>
        <w:br/>
        <w:t>0093:                     &lt;/div&gt;</w:t>
        <w:br/>
        <w:t>0094:                   {% endif %}</w:t>
        <w:br/>
        <w:t>0095:                 {% endwith %}</w:t>
        <w:br/>
        <w:t xml:space="preserve">0096: </w:t>
        <w:br/>
        <w:t>0097:                 &lt;form method="POST" action="{{ url_for('auth.login') }}" class="space-y-10"&gt;</w:t>
        <w:br/>
        <w:t>0098:                     &lt;input type="hidden" name="csrf_token" value="{{ csrf_token() }}"/&gt;</w:t>
        <w:br/>
        <w:t xml:space="preserve">0099: </w:t>
        <w:br/>
        <w:t>0100:                     &lt;div class="space-y-3"&gt;</w:t>
        <w:br/>
        <w:t>0101:                         &lt;label class="text-[10px] font-bold uppercase tracking-[0.2em] text-primary flex items-center gap-2" for="email"&gt;</w:t>
        <w:br/>
        <w:t>0102:                             &lt;span class="w-1.5 h-1.5 bg-outline-variant rounded-full"&gt;&lt;/span&gt;</w:t>
        <w:br/>
        <w:t>0103:                             Email</w:t>
        <w:br/>
        <w:t>0104:                         &lt;/label&gt;</w:t>
        <w:br/>
        <w:t>0105:                         &lt;div class="flex items-center border border-outline-variant/30 bg-surface-container-low px-5 py-4 rounded-sm focus-within:border-primary transition-all"&gt;</w:t>
        <w:br/>
        <w:t>0106:                             &lt;span class="material-symbols-outlined text-outline mr-4 text-xl"&gt;mail&lt;/span&gt;</w:t>
        <w:br/>
        <w:t>0107:                             &lt;input class="w-full bg-transparent border-none focus:ring-0 p-0 text-on-surface font-semibold text-sm placeholder:text-outline/60" id="email" name="email" placeholder="email@phm-accountants.co.uk" type="email" required/&gt;</w:t>
        <w:br/>
        <w:t>0108:                         &lt;/div&gt;</w:t>
        <w:br/>
        <w:t>0109:                     &lt;/div&gt;</w:t>
        <w:br/>
        <w:t xml:space="preserve">0110: </w:t>
        <w:br/>
        <w:t>0111:                     &lt;div class="space-y-3"&gt;</w:t>
        <w:br/>
        <w:t>0112:                         &lt;div class="flex justify-between items-end"&gt;</w:t>
        <w:br/>
        <w:t>0113:                             &lt;label class="text-[10px] font-bold uppercase tracking-[0.2em] text-primary flex items-center gap-2" for="password"&gt;</w:t>
        <w:br/>
        <w:t>0114:                                 &lt;span class="w-1.5 h-1.5 bg-outline-variant rounded-full"&gt;&lt;/span&gt;</w:t>
        <w:br/>
        <w:t>0115:                                 Password</w:t>
        <w:br/>
        <w:t>0116:                             &lt;/label&gt;</w:t>
        <w:br/>
        <w:t>0117:                         &lt;/div&gt;</w:t>
        <w:br/>
        <w:t>0118:                         &lt;div class="flex items-center border border-outline-variant/30 bg-surface-container-low px-5 py-4 rounded-sm focus-within:border-primary transition-all"&gt;</w:t>
        <w:br/>
        <w:t>0119:                             &lt;span class="material-symbols-outlined text-outline mr-4 text-xl"&gt;lock&lt;/span&gt;</w:t>
        <w:br/>
        <w:t>0120:                             &lt;input class="w-full bg-transparent border-none focus:ring-0 p-0 text-on-surface font-semibold text-sm placeholder:text-outline/60" id="password" name="password" placeholder="••••••••" type="password" required/&gt;</w:t>
        <w:br/>
        <w:t>0121:                         &lt;/div&gt;</w:t>
        <w:br/>
        <w:t>0122:                     &lt;/div&gt;</w:t>
        <w:br/>
        <w:t xml:space="preserve">0123: </w:t>
        <w:br/>
        <w:t>0124:                     &lt;div class="pt-4 flex flex-col gap-4"&gt;</w:t>
        <w:br/>
        <w:t>0125:                         &lt;button class="w-full py-5 bg-primary text-white rounded-sm font-extrabold tracking-[0.2em] uppercase text-xs hover:bg-primary-container hover:shadow-lg transition-all flex items-center justify-center gap-4 group" type="submit"&gt;</w:t>
        <w:br/>
        <w:t>0126:                             Sign in</w:t>
        <w:br/>
        <w:t>0127:                             &lt;span class="material-symbols-outlined text-base group-hover:translate-x-1 transition-transform"&gt;arrow_forward&lt;/span&gt;</w:t>
        <w:br/>
        <w:t>0128:                         &lt;/button&gt;</w:t>
        <w:br/>
        <w:t xml:space="preserve">0129: </w:t>
        <w:br/>
        <w:t>0130:                         &lt;div class="flex items-center gap-6 py-4"&gt;</w:t>
        <w:br/>
        <w:t>0131:                             &lt;div class="h-[1px] flex-1 bg-outline-variant/20"&gt;&lt;/div&gt;</w:t>
        <w:br/>
        <w:t>0132:                             &lt;span class="text-[9px] font-black text-outline/40 uppercase tracking-[0.3em]"&gt;OR&lt;/span&gt;</w:t>
        <w:br/>
        <w:t>0133:                             &lt;div class="h-[1px] flex-1 bg-outline-variant/20"&gt;&lt;/div&gt;</w:t>
        <w:br/>
        <w:t>0134:                         &lt;/div&gt;</w:t>
        <w:br/>
        <w:t xml:space="preserve">0135: </w:t>
        <w:br/>
        <w:t>0136:                         &lt;button onclick="window.location.href='{{ url_for('auth.xero_login') }}'" class="w-full py-4 border-2 border-primary text-primary hover:bg-primary hover:text-white transition-all rounded-sm font-extrabold text-[10px] uppercase tracking-widest flex items-center justify-center gap-4" type="button"&gt;</w:t>
        <w:br/>
        <w:t>0137:                             &lt;img alt="Xero" class="w-5 h-5" src="https://lh3.googleusercontent.com/aida-public/AB6AXuBNI5LrBx2tytPl6CghCB0Xv10yUAFcvJ1l6F6kdcNyVK4lG2COms0iFj9snbw_HWxmbp3kFFeKZDl_OdWSJMzbPOwaaUorQEOKDwLjJlfodUbBSi6iFMMxgWof4ZFWmtdMs0FdoyjmPPwcynJ7J3C-p3xTpPSenGLaUZtSOT-mriWX1XocKWqYhwmI9wd1l4R8xJ2Rb1R2hdNK7vMOyat3Ic6ycIXkMmzWe11oXR7qdCIZnb7y0nEdyeaggohvNIcLxwUpOEUUPec"/&gt;</w:t>
        <w:br/>
        <w:t>0138:                             Sign in with Xero</w:t>
        <w:br/>
        <w:t>0139:                         &lt;/button&gt;</w:t>
        <w:br/>
        <w:t>0140:                     &lt;/div&gt;</w:t>
        <w:br/>
        <w:t>0141:                 &lt;/form&gt;</w:t>
        <w:br/>
        <w:t xml:space="preserve">0142: </w:t>
        <w:br/>
        <w:t>0143:                 &lt;footer class="mt-16 text-center"&gt;</w:t>
        <w:br/>
        <w:t>0144:                     &lt;p class="text-[10px] font-black uppercase tracking-widest text-on-surface-variant/60"&gt;</w:t>
        <w:br/>
        <w:t>0145:                         New here? &lt;a class="text-secondary font-black hover:text-secondary-container transition-colors" href="{{ url_for('auth.register') }}"&gt;Create an account&lt;/a&gt;</w:t>
        <w:br/>
        <w:t>0146:                     &lt;/p&gt;</w:t>
        <w:br/>
        <w:t>0147:                 &lt;/footer&gt;</w:t>
        <w:br/>
        <w:t>0148:             &lt;/div&gt;</w:t>
        <w:br/>
        <w:t>0149:         &lt;/div&gt;</w:t>
        <w:br/>
        <w:t>0150:     &lt;/section&gt;</w:t>
        <w:br/>
        <w:t xml:space="preserve">0151: </w:t>
        <w:br/>
        <w:t>0152: &lt;/body&gt;</w:t>
        <w:br/>
        <w:t>0153: &lt;/html&gt;</w:t>
      </w:r>
    </w:p>
    <w:p>
      <w:r>
        <w:br w:type="page"/>
      </w:r>
    </w:p>
    <w:p>
      <w:r>
        <w:rPr>
          <w:b/>
          <w:sz w:val="28"/>
        </w:rPr>
        <w:t>templates/register.html</w:t>
      </w:r>
    </w:p>
    <w:p>
      <w:r>
        <w:rPr>
          <w:i/>
          <w:sz w:val="18"/>
        </w:rPr>
        <w:t>138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&lt;!DOCTYPE html&gt;</w:t>
        <w:br/>
        <w:t>0002: &lt;html lang="en"&gt;</w:t>
        <w:br/>
        <w:t>0003: &lt;head&gt;</w:t>
        <w:br/>
        <w:t>0004:     &lt;meta charset="utf-8"/&gt;</w:t>
        <w:br/>
        <w:t>0005:     &lt;meta content="width=device-width, initial-scale=1.0" name="viewport"/&gt;</w:t>
        <w:br/>
        <w:t>0006:     &lt;title&gt;Create account | Phipps Henson McAllister&lt;/title&gt;</w:t>
        <w:br/>
        <w:t>0007:     &lt;script src="https://cdn.tailwindcss.com?plugins=forms,container-queries"&gt;&lt;/script&gt;</w:t>
        <w:br/>
        <w:t>0008:     &lt;link href="https://fonts.googleapis.com/css2?family=Manrope:wght@600;700;800&amp;family=Work+Sans:wght@400;500;600&amp;display=swap" rel="stylesheet"/&gt;</w:t>
        <w:br/>
        <w:t>0009:     &lt;link href="https://fonts.googleapis.com/css2?family=Material+Symbols+Outlined:wght,FILL@100..700,0..1&amp;amp;display=swap" rel="stylesheet"/&gt;</w:t>
        <w:br/>
        <w:t>0010:     &lt;script id="tailwind-config"&gt;</w:t>
        <w:br/>
        <w:t>0011:         tailwind.config = {</w:t>
        <w:br/>
        <w:t>0012:             theme: {</w:t>
        <w:br/>
        <w:t>0013:                 extend: {</w:t>
        <w:br/>
        <w:t>0014:                     colors: {</w:t>
        <w:br/>
        <w:t>0015:                         "surface": "#f7f9ff",</w:t>
        <w:br/>
        <w:t>0016:                         "on-surface": "#181c20",</w:t>
        <w:br/>
        <w:t>0017:                         "on-surface-variant": "#434750",</w:t>
        <w:br/>
        <w:t>0018:                         "outline": "#737781",</w:t>
        <w:br/>
        <w:t>0019:                         "outline-variant": "#c3c6d1",</w:t>
        <w:br/>
        <w:t>0020:                         "primary": "#003065",</w:t>
        <w:br/>
        <w:t>0021:                         "on-primary": "#ffffff",</w:t>
        <w:br/>
        <w:t>0022:                         "primary-container": "#1c4782",</w:t>
        <w:br/>
        <w:t>0023:                         "secondary": "#835400",</w:t>
        <w:br/>
        <w:t>0024:                         "secondary-container": "#fcab27",</w:t>
        <w:br/>
        <w:t>0025:                         "on-secondary-container": "#694300",</w:t>
        <w:br/>
        <w:t>0026:                         "background": "#f7f9ff",</w:t>
        <w:br/>
        <w:t>0027:                         "error": "#ba1a1a",</w:t>
        <w:br/>
        <w:t>0028:                         "surface-container-low": "#f1f4f9",</w:t>
        <w:br/>
        <w:t>0029:                         "surface-container": "#ebeef3",</w:t>
        <w:br/>
        <w:t>0030:                     },</w:t>
        <w:br/>
        <w:t>0031:                     fontFamily: {</w:t>
        <w:br/>
        <w:t>0032:                         headline: ["Manrope", "sans-serif"],</w:t>
        <w:br/>
        <w:t>0033:                         body: ["Work Sans", "sans-serif"],</w:t>
        <w:br/>
        <w:t>0034:                     }</w:t>
        <w:br/>
        <w:t>0035:                 }</w:t>
        <w:br/>
        <w:t>0036:             }</w:t>
        <w:br/>
        <w:t>0037:         }</w:t>
        <w:br/>
        <w:t>0038:     &lt;/script&gt;</w:t>
        <w:br/>
        <w:t>0039:     &lt;style&gt;</w:t>
        <w:br/>
        <w:t>0040:         body { font-family: 'Work Sans', sans-serif; background-color: #f7f9ff; color: #181c20; }</w:t>
        <w:br/>
        <w:t>0041:         h1, h2, h3, h4, h5, h6 { font-family: 'Manrope', sans-serif; }</w:t>
        <w:br/>
        <w:t>0042:         .material-symbols-outlined { font-variation-settings: 'FILL' 0, 'wght' 300, 'GRAD' 0, 'opsz' 24; }</w:t>
        <w:br/>
        <w:t>0043:     &lt;/style&gt;</w:t>
        <w:br/>
        <w:t>0044: &lt;/head&gt;</w:t>
        <w:br/>
        <w:t>0045: &lt;body class="bg-background text-on-surface min-h-screen antialiased flex flex-col md:flex-row"&gt;</w:t>
        <w:br/>
        <w:t xml:space="preserve">0046: </w:t>
        <w:br/>
        <w:t>0047:     &lt;section class="flex-1 flex flex-col justify-center px-10 md:px-24 py-20 bg-primary text-white relative overflow-hidden"&gt;</w:t>
        <w:br/>
        <w:t>0048:         &lt;div class="absolute top-0 right-0 w-96 h-96 bg-white/5 rounded-full -mr-48 -mt-48 blur-3xl"&gt;&lt;/div&gt;</w:t>
        <w:br/>
        <w:t>0049:         &lt;div class="absolute bottom-0 left-0 w-64 h-64 bg-secondary-container/10 rounded-full -ml-32 -mb-32 blur-2xl"&gt;&lt;/div&gt;</w:t>
        <w:br/>
        <w:t xml:space="preserve">0050: </w:t>
        <w:br/>
        <w:t>0051:         &lt;div class="max-w-2xl relative z-10"&gt;</w:t>
        <w:br/>
        <w:t>0052:             &lt;header class="mb-12"&gt;</w:t>
        <w:br/>
        <w:t>0053:                 &lt;span class="text-[10px] font-black uppercase tracking-[0.3em] text-on-primary-container opacity-60"&gt;ESTABLISHED 1994&lt;/span&gt;</w:t>
        <w:br/>
        <w:t>0054:                 &lt;h1 class="mt-8 text-5xl md:text-7xl font-extrabold leading-tight tracking-tight"&gt;</w:t>
        <w:br/>
        <w:t>0055:                     Create &lt;br/&gt;</w:t>
        <w:br/>
        <w:t>0056:                     &lt;span class="text-secondary-container"&gt;your&lt;/span&gt; &lt;br/&gt;</w:t>
        <w:br/>
        <w:t>0057:                     &lt;span&gt;account&lt;/span&gt;</w:t>
        <w:br/>
        <w:t>0058:                 &lt;/h1&gt;</w:t>
        <w:br/>
        <w:t>0059:             &lt;/header&gt;</w:t>
        <w:br/>
        <w:t>0060:             &lt;div class="space-y-8 hidden md:block"&gt;</w:t>
        <w:br/>
        <w:t>0061:                 &lt;p class="text-xl text-white/80 leading-relaxed max-w-md font-medium"&gt;</w:t>
        <w:br/>
        <w:t>0062:                     Set up access to the AI Review Notes Portal.</w:t>
        <w:br/>
        <w:t>0063:                 &lt;/p&gt;</w:t>
        <w:br/>
        <w:t>0064:                 &lt;div class="flex items-center gap-6"&gt;</w:t>
        <w:br/>
        <w:t>0065:                     &lt;span class="h-[2px] w-16 bg-secondary-container"&gt;&lt;/span&gt;</w:t>
        <w:br/>
        <w:t>0066:                     &lt;span class="text-[10px] font-black tracking-[0.3em] uppercase"&gt;Phipps Henson McAllister&lt;/span&gt;</w:t>
        <w:br/>
        <w:t>0067:                 &lt;/div&gt;</w:t>
        <w:br/>
        <w:t>0068:             &lt;/div&gt;</w:t>
        <w:br/>
        <w:t>0069:         &lt;/div&gt;</w:t>
        <w:br/>
        <w:t>0070:     &lt;/section&gt;</w:t>
        <w:br/>
        <w:t xml:space="preserve">0071: </w:t>
        <w:br/>
        <w:t>0072:     &lt;section class="flex-1 flex items-center justify-center px-6 md:px-20 py-10 bg-surface"&gt;</w:t>
        <w:br/>
        <w:t>0073:         &lt;div class="w-full max-w-md"&gt;</w:t>
        <w:br/>
        <w:t>0074:             &lt;div class="bg-white border border-outline-variant/30 p-12 md:p-16 rounded-sm shadow-sm relative overflow-hidden"&gt;</w:t>
        <w:br/>
        <w:t>0075:                 &lt;div class="absolute top-0 left-0 w-full h-[4px] bg-secondary-container"&gt;&lt;/div&gt;</w:t>
        <w:br/>
        <w:t xml:space="preserve">0076: </w:t>
        <w:br/>
        <w:t>0077:                 &lt;div class="mb-12"&gt;</w:t>
        <w:br/>
        <w:t>0078:                     &lt;h2 class="text-3xl font-extrabold text-primary tracking-tight"&gt;Create account&lt;/h2&gt;</w:t>
        <w:br/>
        <w:t>0079:                     &lt;p class="text-on-surface-variant mt-2 text-sm font-medium"&gt;Enter an email and choose a password.&lt;/p&gt;</w:t>
        <w:br/>
        <w:t>0080:                 &lt;/div&gt;</w:t>
        <w:br/>
        <w:t xml:space="preserve">0081: </w:t>
        <w:br/>
        <w:t>0082:                 {% with messages = get_flashed_messages() %}</w:t>
        <w:br/>
        <w:t>0083:                   {% if messages %}</w:t>
        <w:br/>
        <w:t>0084:                     &lt;div class="mb-8 space-y-3"&gt;</w:t>
        <w:br/>
        <w:t>0085:                     {% for message in messages %}</w:t>
        <w:br/>
        <w:t>0086:                       &lt;div class="bg-primary/5 text-primary border border-primary/20 px-5 py-4 rounded-sm text-xs font-bold uppercase tracking-widest flex items-center gap-3"&gt;</w:t>
        <w:br/>
        <w:t>0087:                           &lt;span class="material-symbols-outlined text-sm"&gt;info&lt;/span&gt;</w:t>
        <w:br/>
        <w:t>0088:                           {{ message }}</w:t>
        <w:br/>
        <w:t>0089:                       &lt;/div&gt;</w:t>
        <w:br/>
        <w:t>0090:                     {% endfor %}</w:t>
        <w:br/>
        <w:t>0091:                     &lt;/div&gt;</w:t>
        <w:br/>
        <w:t>0092:                   {% endif %}</w:t>
        <w:br/>
        <w:t>0093:                 {% endwith %}</w:t>
        <w:br/>
        <w:t xml:space="preserve">0094: </w:t>
        <w:br/>
        <w:t>0095:                 &lt;form method="POST" action="{{ url_for('auth.register') }}" class="space-y-10"&gt;</w:t>
        <w:br/>
        <w:t>0096:                     &lt;input type="hidden" name="csrf_token" value="{{ csrf_token() }}"/&gt;</w:t>
        <w:br/>
        <w:t xml:space="preserve">0097: </w:t>
        <w:br/>
        <w:t>0098:                     &lt;div class="space-y-3"&gt;</w:t>
        <w:br/>
        <w:t>0099:                         &lt;label class="text-[10px] font-bold uppercase tracking-[0.2em] text-primary flex items-center gap-2" for="email"&gt;</w:t>
        <w:br/>
        <w:t>0100:                             &lt;span class="w-1.5 h-1.5 bg-outline-variant rounded-full"&gt;&lt;/span&gt;</w:t>
        <w:br/>
        <w:t>0101:                             Email</w:t>
        <w:br/>
        <w:t>0102:                         &lt;/label&gt;</w:t>
        <w:br/>
        <w:t>0103:                         &lt;div class="flex items-center border border-outline-variant/30 bg-surface-container-low px-5 py-4 rounded-sm focus-within:border-primary transition-all"&gt;</w:t>
        <w:br/>
        <w:t>0104:                             &lt;span class="material-symbols-outlined text-outline mr-4 text-xl"&gt;mail&lt;/span&gt;</w:t>
        <w:br/>
        <w:t>0105:                             &lt;input class="w-full bg-transparent border-none focus:ring-0 p-0 text-on-surface font-semibold text-sm placeholder:text-outline/60" id="email" name="email" placeholder="email@phm-accountants.co.uk" type="email" required/&gt;</w:t>
        <w:br/>
        <w:t>0106:                         &lt;/div&gt;</w:t>
        <w:br/>
        <w:t>0107:                     &lt;/div&gt;</w:t>
        <w:br/>
        <w:t xml:space="preserve">0108: </w:t>
        <w:br/>
        <w:t>0109:                     &lt;div class="space-y-3"&gt;</w:t>
        <w:br/>
        <w:t>0110:                         &lt;label class="text-[10px] font-bold uppercase tracking-[0.2em] text-primary flex items-center gap-2" for="password"&gt;</w:t>
        <w:br/>
        <w:t>0111:                             &lt;span class="w-1.5 h-1.5 bg-outline-variant rounded-full"&gt;&lt;/span&gt;</w:t>
        <w:br/>
        <w:t>0112:                             Password</w:t>
        <w:br/>
        <w:t>0113:                         &lt;/label&gt;</w:t>
        <w:br/>
        <w:t>0114:                         &lt;div class="flex items-center border border-outline-variant/30 bg-surface-container-low px-5 py-4 rounded-sm focus-within:border-primary transition-all"&gt;</w:t>
        <w:br/>
        <w:t>0115:                             &lt;span class="material-symbols-outlined text-outline mr-4 text-xl"&gt;vpn_key&lt;/span&gt;</w:t>
        <w:br/>
        <w:t>0116:                             &lt;input class="w-full bg-transparent border-none focus:ring-0 p-0 text-on-surface font-semibold text-sm placeholder:text-outline/60" id="password" name="password" placeholder="••••••••" type="password" required/&gt;</w:t>
        <w:br/>
        <w:t>0117:                         &lt;/div&gt;</w:t>
        <w:br/>
        <w:t>0118:                     &lt;/div&gt;</w:t>
        <w:br/>
        <w:t xml:space="preserve">0119: </w:t>
        <w:br/>
        <w:t>0120:                     &lt;div class="pt-4"&gt;</w:t>
        <w:br/>
        <w:t>0121:                         &lt;button class="w-full py-5 bg-primary text-white rounded-sm font-extrabold tracking-[0.2em] uppercase text-xs hover:bg-primary-container hover:shadow-lg transition-all flex items-center justify-center gap-4 group" type="submit"&gt;</w:t>
        <w:br/>
        <w:t>0122:                             Create account</w:t>
        <w:br/>
        <w:t>0123:                             &lt;span class="material-symbols-outlined text-base group-hover:translate-x-1 transition-transform"&gt;how_to_reg&lt;/span&gt;</w:t>
        <w:br/>
        <w:t>0124:                         &lt;/button&gt;</w:t>
        <w:br/>
        <w:t>0125:                     &lt;/div&gt;</w:t>
        <w:br/>
        <w:t>0126:                 &lt;/form&gt;</w:t>
        <w:br/>
        <w:t xml:space="preserve">0127: </w:t>
        <w:br/>
        <w:t>0128:                 &lt;footer class="mt-16 text-center"&gt;</w:t>
        <w:br/>
        <w:t>0129:                     &lt;p class="text-[10px] font-black uppercase tracking-widest text-on-surface-variant/60"&gt;</w:t>
        <w:br/>
        <w:t>0130:                         Already have an account? &lt;a class="text-secondary font-black hover:text-secondary-container transition-colors" href="{{ url_for('auth.login') }}"&gt;Sign in&lt;/a&gt;</w:t>
        <w:br/>
        <w:t>0131:                     &lt;/p&gt;</w:t>
        <w:br/>
        <w:t>0132:                 &lt;/footer&gt;</w:t>
        <w:br/>
        <w:t>0133:             &lt;/div&gt;</w:t>
        <w:br/>
        <w:t>0134:         &lt;/div&gt;</w:t>
        <w:br/>
        <w:t>0135:     &lt;/section&gt;</w:t>
        <w:br/>
        <w:t xml:space="preserve">0136: </w:t>
        <w:br/>
        <w:t>0137: &lt;/body&gt;</w:t>
        <w:br/>
        <w:t>0138: &lt;/html&gt;</w:t>
      </w:r>
    </w:p>
    <w:p>
      <w:r>
        <w:br w:type="page"/>
      </w:r>
    </w:p>
    <w:p>
      <w:r>
        <w:rPr>
          <w:b/>
          <w:sz w:val="28"/>
        </w:rPr>
        <w:t>templates/report_stream.html</w:t>
      </w:r>
    </w:p>
    <w:p>
      <w:r>
        <w:rPr>
          <w:i/>
          <w:sz w:val="18"/>
        </w:rPr>
        <w:t>261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{% extends "base.html" %}</w:t>
        <w:br/>
        <w:t xml:space="preserve">0002: </w:t>
        <w:br/>
        <w:t>0003: {% block title %}Review Notes | PHM Portal{% endblock %}</w:t>
        <w:br/>
        <w:t xml:space="preserve">0004: </w:t>
        <w:br/>
        <w:t>0005: {% block main %}</w:t>
        <w:br/>
        <w:t>0006: &lt;!-- marked.js parses streamed markdown --&gt;</w:t>
        <w:br/>
        <w:t>0007: &lt;script src="https://cdn.jsdelivr.net/npm/marked/marked.min.js"&gt;&lt;/script&gt;</w:t>
        <w:br/>
        <w:t>0008: &lt;style&gt;</w:t>
        <w:br/>
        <w:t>0009:     /* Editorial markdown styling */</w:t>
        <w:br/>
        <w:t>0010:     .prose-premium h1 { font-family: 'Manrope', sans-serif; font-size: 2.25rem; font-weight: 800; letter-spacing: -0.02em; color: #003065; margin-bottom: 2rem; }</w:t>
        <w:br/>
        <w:t>0011:     .prose-premium h2 { font-family: 'Manrope', sans-serif; font-size: 1.5rem; font-weight: 700; color: #003065; margin-top: 3rem; margin-bottom: 1.5rem; }</w:t>
        <w:br/>
        <w:t>0012:     .prose-premium h3 { font-family: 'Manrope', sans-serif; font-size: 1.25rem; font-weight: 700; color: #003065; margin-top: 2rem; margin-bottom: 1rem; }</w:t>
        <w:br/>
        <w:t>0013:     .prose-premium p { font-family: 'Work Sans', sans-serif; font-size: 1rem; line-height: 1.8; color: #434750; margin-bottom: 1.5rem; font-weight: 400; }</w:t>
        <w:br/>
        <w:t xml:space="preserve">0014: </w:t>
        <w:br/>
        <w:t>0015:     .table-responsive { width: 100%; overflow-x: auto; margin-bottom: 2rem; border: 1px solid #c3c6d1; border-radius: 4px; }</w:t>
        <w:br/>
        <w:t>0016:     .prose-premium table { width: 100%; text-align: left; border-collapse: collapse; }</w:t>
        <w:br/>
        <w:t>0017:     .prose-premium th { font-family: 'Work Sans', sans-serif; font-weight: 700; color: #003065; text-transform: uppercase; font-size: 10px; letter-spacing: 0.15em; padding: 1.25rem 1.5rem; background-color: #ebeef3; border-bottom: 2px solid #c3c6d1; }</w:t>
        <w:br/>
        <w:t>0018:     .prose-premium td { padding: 1.25rem 1.5rem; color: #434750; font-size: 0.875rem; border-bottom: 1px solid #ebeef3; font-weight: 500; }</w:t>
        <w:br/>
        <w:t>0019:     .prose-premium tr:nth-child(even) td { background-color: #f7f9ff; }</w:t>
        <w:br/>
        <w:t>0020:     .prose-premium tr:last-child td { border-bottom: none; }</w:t>
        <w:br/>
        <w:t xml:space="preserve">0021: </w:t>
        <w:br/>
        <w:t>0022:     .prose-premium ul { list-style-type: none; padding-left: 0; margin-bottom: 2rem; }</w:t>
        <w:br/>
        <w:t>0023:     .prose-premium ul li { position: relative; padding-left: 2rem; font-size: 1rem; line-height: 1.8; color: #434750; margin-bottom: 1rem; }</w:t>
        <w:br/>
        <w:t>0024:     .prose-premium ul li::before { content: "•"; position: absolute; left: 0.5rem; color: #835400; font-weight: 900; font-size: 1.25rem; }</w:t>
        <w:br/>
        <w:t>0025:     .prose-premium strong { color: #181c20; font-weight: 700; }</w:t>
        <w:br/>
        <w:t xml:space="preserve">0026: </w:t>
        <w:br/>
        <w:t>0027:     .loading-pulse { animation: pulse 2s cubic-bezier(0.4, 0, 0.6, 1) infinite; }</w:t>
        <w:br/>
        <w:t>0028:     @keyframes pulse { 0%, 100% { opacity: 1; } 50% { opacity: .5; } }</w:t>
        <w:br/>
        <w:t>0029: &lt;/style&gt;</w:t>
        <w:br/>
        <w:t xml:space="preserve">0030: </w:t>
        <w:br/>
        <w:t>0031: &lt;div class="max-w-[1280px] mx-auto grid grid-cols-1 md:grid-cols-12 gap-gutter"&gt;</w:t>
        <w:br/>
        <w:t xml:space="preserve">0032: </w:t>
        <w:br/>
        <w:t>0033:     &lt;!-- LEFT SIDEBAR: Processing Log &amp; Status --&gt;</w:t>
        <w:br/>
        <w:t>0034:     &lt;div class="md:col-span-4 self-start sticky top-24"&gt;</w:t>
        <w:br/>
        <w:t>0035:         &lt;div class="flex items-center gap-4 mb-8"&gt;</w:t>
        <w:br/>
        <w:t>0036:             &lt;div id="status-indicator" class="relative inline-flex rounded-full h-2.5 w-2.5 bg-secondary-container loading-pulse"&gt;&lt;/div&gt;</w:t>
        <w:br/>
        <w:t>0037:             &lt;h2 id="status-text" class="text-primary text-[10px] font-black uppercase tracking-[0.2em]"&gt;Starting review…&lt;/h2&gt;</w:t>
        <w:br/>
        <w:t>0038:         &lt;/div&gt;</w:t>
        <w:br/>
        <w:t xml:space="preserve">0039: </w:t>
        <w:br/>
        <w:t>0040:         &lt;div class="bg-white border border-outline-variant/30 rounded-sm p-8 min-h-[400px] max-h-[70vh] flex flex-col shadow-sm"&gt;</w:t>
        <w:br/>
        <w:t>0041:             &lt;h3 class="text-[10px] uppercase tracking-[0.2em] text-outline font-black mb-6 border-b border-outline-variant/10 pb-4 flex items-center gap-2"&gt;</w:t>
        <w:br/>
        <w:t>0042:                 &lt;span class="material-symbols-outlined text-sm"&gt;terminal&lt;/span&gt;</w:t>
        <w:br/>
        <w:t>0043:                 Processing Log</w:t>
        <w:br/>
        <w:t>0044:             &lt;/h3&gt;</w:t>
        <w:br/>
        <w:t>0045:             &lt;div id="activity-stream" class="flex-grow space-y-4 overflow-y-auto pr-2 custom-scrollbar"&gt;</w:t>
        <w:br/>
        <w:t>0046:                 &lt;!-- Log entries injected here --&gt;</w:t>
        <w:br/>
        <w:t>0047:             &lt;/div&gt;</w:t>
        <w:br/>
        <w:t>0048:         &lt;/div&gt;</w:t>
        <w:br/>
        <w:t xml:space="preserve">0049: </w:t>
        <w:br/>
        <w:t>0050:         &lt;div id="action-area" class="mt-8 hidden bg-white p-8 rounded-sm border border-outline-variant/30 shadow-md"&gt;</w:t>
        <w:br/>
        <w:t>0051:             &lt;h3 class="text-primary text-sm font-extrabold uppercase tracking-tight mb-6"&gt;Send to Client&lt;/h3&gt;</w:t>
        <w:br/>
        <w:t>0052:             &lt;form id="send-report-form" class="space-y-6"&gt;</w:t>
        <w:br/>
        <w:t>0053:                 &lt;div class="space-y-3"&gt;</w:t>
        <w:br/>
        <w:t>0054:                     &lt;label for="client_email" class="text-[10px] font-bold uppercase tracking-[0.2em] text-outline ml-1"&gt;Recipient Email &lt;span class="text-error"&gt;*&lt;/span&gt;&lt;/label&gt;</w:t>
        <w:br/>
        <w:t>0055:                     &lt;input type="email" id="client_email" name="client_email" required placeholder="recipient@client.co.uk"</w:t>
        <w:br/>
        <w:t>0056:                            class="w-full bg-surface-container-low border border-outline-variant/30 text-on-surface py-4 px-6 rounded-sm focus:outline-none focus:border-primary transition-all text-sm font-semibold"&gt;</w:t>
        <w:br/>
        <w:t>0057:                 &lt;/div&gt;</w:t>
        <w:br/>
        <w:t>0058:                 &lt;button type="submit" id="send-report-btn" class="w-full bg-secondary-container text-on-secondary-container py-5 rounded-sm font-black tracking-[0.2em] uppercase text-xs hover:bg-secondary-container/90 hover:shadow-lg transition-all flex items-center justify-center gap-4 group"&gt;</w:t>
        <w:br/>
        <w:t>0059:                     &lt;span class="material-symbols-outlined text-base"&gt;send&lt;/span&gt;</w:t>
        <w:br/>
        <w:t>0060:                     Send to Client</w:t>
        <w:br/>
        <w:t>0061:                 &lt;/button&gt;</w:t>
        <w:br/>
        <w:t>0062:             &lt;/form&gt;</w:t>
        <w:br/>
        <w:t xml:space="preserve">0063: </w:t>
        <w:br/>
        <w:t>0064:             &lt;a href="/" class="inline-flex w-full justify-center items-center gap-4 py-4 mt-6 text-primary border border-outline-variant/30 rounded-sm font-black uppercase tracking-[0.2em] text-[10px] hover:bg-surface-container transition-all"&gt;</w:t>
        <w:br/>
        <w:t>0065:                 &lt;span class="material-symbols-outlined text-base"&gt;dashboard&lt;/span&gt;</w:t>
        <w:br/>
        <w:t>0066:                 Back to Dashboard</w:t>
        <w:br/>
        <w:t>0067:             &lt;/a&gt;</w:t>
        <w:br/>
        <w:t>0068:             &lt;p id="email-status" class="text-[10px] font-black uppercase tracking-widest text-center mt-6 hidden"&gt;&lt;/p&gt;</w:t>
        <w:br/>
        <w:t>0069:         &lt;/div&gt;</w:t>
        <w:br/>
        <w:t>0070:     &lt;/div&gt;</w:t>
        <w:br/>
        <w:t xml:space="preserve">0071: </w:t>
        <w:br/>
        <w:t>0072:     &lt;!-- RIGHT SECTION: The Report --&gt;</w:t>
        <w:br/>
        <w:t>0073:     &lt;div class="md:col-span-8"&gt;</w:t>
        <w:br/>
        <w:t>0074:         &lt;div class="mb-12"&gt;</w:t>
        <w:br/>
        <w:t>0075:             &lt;nav class="flex mb-4 text-[10px] font-bold uppercase tracking-[0.2em] text-on-surface-variant/60"&gt;</w:t>
        <w:br/>
        <w:t>0076:                 &lt;span class="text-secondary"&gt;Review&lt;/span&gt;</w:t>
        <w:br/>
        <w:t>0077:                 &lt;span class="mx-2 text-outline-variant"&gt;/&lt;/span&gt;</w:t>
        <w:br/>
        <w:t>0078:                 &lt;span&gt;In Progress&lt;/span&gt;</w:t>
        <w:br/>
        <w:t>0079:             &lt;/nav&gt;</w:t>
        <w:br/>
        <w:t>0080:             &lt;h1 class="text-4xl font-extrabold text-primary tracking-tight"&gt;AI Review Notes&lt;/h1&gt;</w:t>
        <w:br/>
        <w:t>0081:             &lt;p class="text-on-surface-variant mt-4 max-w-2xl text-base font-medium leading-relaxed"&gt;</w:t>
        <w:br/>
        <w:t>0082:                 You can safely close this tab and return later. The review continues in the background and progress is saved.</w:t>
        <w:br/>
        <w:t>0083:             &lt;/p&gt;</w:t>
        <w:br/>
        <w:t>0084:         &lt;/div&gt;</w:t>
        <w:br/>
        <w:t xml:space="preserve">0085: </w:t>
        <w:br/>
        <w:t>0086:         &lt;div id="report-container" class="space-y-12 pb-20"&gt;</w:t>
        <w:br/>
        <w:t>0087:              &lt;!-- Sections appear here as they're produced --&gt;</w:t>
        <w:br/>
        <w:t>0088:         &lt;/div&gt;</w:t>
        <w:br/>
        <w:t>0089:     &lt;/div&gt;</w:t>
        <w:br/>
        <w:t xml:space="preserve">0090: </w:t>
        <w:br/>
        <w:t>0091: &lt;/div&gt;</w:t>
        <w:br/>
        <w:t xml:space="preserve">0092: </w:t>
        <w:br/>
        <w:t>0093: &lt;style&gt;</w:t>
        <w:br/>
        <w:t>0094:     .custom-scrollbar::-webkit-scrollbar { width: 4px; }</w:t>
        <w:br/>
        <w:t>0095:     .custom-scrollbar::-webkit-scrollbar-track { background: transparent; }</w:t>
        <w:br/>
        <w:t>0096:     .custom-scrollbar::-webkit-scrollbar-thumb { background: #d7dadf; border-radius: 4px; }</w:t>
        <w:br/>
        <w:t>0097:     .custom-scrollbar::-webkit-scrollbar-thumb:hover { background: #c3c6d1; }</w:t>
        <w:br/>
        <w:t>0098: &lt;/style&gt;</w:t>
        <w:br/>
        <w:t xml:space="preserve">0099: </w:t>
        <w:br/>
        <w:t>0100: &lt;script&gt;</w:t>
        <w:br/>
        <w:t>0101:     const runId = "{{ run_id }}";</w:t>
        <w:br/>
        <w:t>0102:     const eventSource = new EventSource(`/api/stream_report/${runId}`);</w:t>
        <w:br/>
        <w:t xml:space="preserve">0103: </w:t>
        <w:br/>
        <w:t>0104:     const activityStream = document.getElementById("activity-stream");</w:t>
        <w:br/>
        <w:t>0105:     const reportContainer = document.getElementById("report-container");</w:t>
        <w:br/>
        <w:t>0106:     const statusIndicator = document.getElementById("status-indicator");</w:t>
        <w:br/>
        <w:t>0107:     const statusText = document.getElementById("status-text");</w:t>
        <w:br/>
        <w:t>0108:     const actionArea = document.getElementById("action-area");</w:t>
        <w:br/>
        <w:t xml:space="preserve">0109: </w:t>
        <w:br/>
        <w:t>0110:     function scrollToBottom() {</w:t>
        <w:br/>
        <w:t>0111:         activityStream.scrollTop = activityStream.scrollHeight;</w:t>
        <w:br/>
        <w:t>0112:     }</w:t>
        <w:br/>
        <w:t xml:space="preserve">0113: </w:t>
        <w:br/>
        <w:t>0114:     function addLog(text, highlight=false) {</w:t>
        <w:br/>
        <w:t>0115:         const el = document.createElement("div");</w:t>
        <w:br/>
        <w:t>0116:         el.className = "flex gap-4 text-[11px] font-bold border-l-2 border-transparent pl-2";</w:t>
        <w:br/>
        <w:t>0117:         if (highlight) el.className += " border-secondary bg-surface-container-low/50 py-2";</w:t>
        <w:br/>
        <w:t>0118:         el.innerHTML = `</w:t>
        <w:br/>
        <w:t>0119:             &lt;span class="${highlight ? 'text-secondary' : 'text-outline/40'} shrink-0 font-mono"&gt;${highlight ? '▶' : '·'}&lt;/span&gt;</w:t>
        <w:br/>
        <w:t>0120:             &lt;span class="${highlight ? 'text-primary font-black uppercase tracking-tight' : 'text-on-surface-variant font-semibold'} leading-relaxed"&gt;${text}&lt;/span&gt;</w:t>
        <w:br/>
        <w:t>0121:         `;</w:t>
        <w:br/>
        <w:t>0122:         activityStream.appendChild(el);</w:t>
        <w:br/>
        <w:t>0123:         scrollToBottom();</w:t>
        <w:br/>
        <w:t>0124:     }</w:t>
        <w:br/>
        <w:t xml:space="preserve">0125: </w:t>
        <w:br/>
        <w:t>0126:     eventSource.onmessage = function(event) {</w:t>
        <w:br/>
        <w:t>0127:         try {</w:t>
        <w:br/>
        <w:t>0128:             const data = JSON.parse(event.data);</w:t>
        <w:br/>
        <w:t xml:space="preserve">0129: </w:t>
        <w:br/>
        <w:t>0130:             if (data.type === "start") {</w:t>
        <w:br/>
        <w:t>0131:                 addLog(data.message);</w:t>
        <w:br/>
        <w:t>0132:             }</w:t>
        <w:br/>
        <w:t>0133:             else if (data.type === "progress") {</w:t>
        <w:br/>
        <w:t>0134:                 addLog(data.message);</w:t>
        <w:br/>
        <w:t>0135:             }</w:t>
        <w:br/>
        <w:t>0136:             else if (data.type === "account_start") {</w:t>
        <w:br/>
        <w:t>0137:                 statusText.innerText = "Reviewing accounts…";</w:t>
        <w:br/>
        <w:t>0138:                 addLog(`Started review of ${data.account}`, true);</w:t>
        <w:br/>
        <w:t xml:space="preserve">0139: </w:t>
        <w:br/>
        <w:t>0140:                 const block = document.createElement("div");</w:t>
        <w:br/>
        <w:t>0141:                 block.id = `block-${data.account.replace(/\s+/g, '-')}`;</w:t>
        <w:br/>
        <w:t>0142:                 block.className = "bg-white border border-outline-variant/30 p-10 rounded-sm transition-all duration-500 opacity-50 shadow-sm relative overflow-hidden";</w:t>
        <w:br/>
        <w:t>0143:                 block.innerHTML = `</w:t>
        <w:br/>
        <w:t>0144:                     &lt;div class="absolute top-0 left-0 w-1 h-full bg-outline-variant/30"&gt;&lt;/div&gt;</w:t>
        <w:br/>
        <w:t>0145:                     &lt;div class="flex items-center gap-4 mb-8"&gt;</w:t>
        <w:br/>
        <w:t>0146:                         &lt;div class="w-5 h-5 rounded-full border-2 border-primary border-t-transparent animate-spin"&gt;&lt;/div&gt;</w:t>
        <w:br/>
        <w:t>0147:                         &lt;h3 class="text-lg font-black text-primary m-0 uppercase tracking-widest"&gt;${data.account}&lt;/h3&gt;</w:t>
        <w:br/>
        <w:t>0148:                     &lt;/div&gt;</w:t>
        <w:br/>
        <w:t>0149:                     &lt;div class="space-y-4"&gt;</w:t>
        <w:br/>
        <w:t>0150:                         &lt;div class="h-4 bg-surface-container-low rounded-sm w-3/4 loading-pulse"&gt;&lt;/div&gt;</w:t>
        <w:br/>
        <w:t>0151:                         &lt;div class="h-4 bg-surface-container-low rounded-sm w-full loading-pulse"&gt;&lt;/div&gt;</w:t>
        <w:br/>
        <w:t>0152:                         &lt;div class="h-4 bg-surface-container-low rounded-sm w-5/6 loading-pulse"&gt;&lt;/div&gt;</w:t>
        <w:br/>
        <w:t>0153:                     &lt;/div&gt;</w:t>
        <w:br/>
        <w:t>0154:                 `;</w:t>
        <w:br/>
        <w:t>0155:                 reportContainer.appendChild(block);</w:t>
        <w:br/>
        <w:t>0156:             }</w:t>
        <w:br/>
        <w:t>0157:             else if (data.type === "account_complete") {</w:t>
        <w:br/>
        <w:t>0158:                 addLog(`Completed review of ${data.account}`);</w:t>
        <w:br/>
        <w:t xml:space="preserve">0159: </w:t>
        <w:br/>
        <w:t>0160:                 const blockId = `block-${data.account.replace(/\s+/g, '-')}`;</w:t>
        <w:br/>
        <w:t>0161:                 let block = document.getElementById(blockId);</w:t>
        <w:br/>
        <w:t xml:space="preserve">0162: </w:t>
        <w:br/>
        <w:t>0163:                 if (!block) {</w:t>
        <w:br/>
        <w:t>0164:                     block = document.createElement("div");</w:t>
        <w:br/>
        <w:t>0165:                     block.id = blockId;</w:t>
        <w:br/>
        <w:t>0166:                     block.className = "bg-white border border-outline-variant/30 p-10 rounded-sm transition-all duration-500 shadow-sm relative overflow-hidden";</w:t>
        <w:br/>
        <w:t>0167:                     reportContainer.appendChild(block);</w:t>
        <w:br/>
        <w:t>0168:                 }</w:t>
        <w:br/>
        <w:t xml:space="preserve">0169: </w:t>
        <w:br/>
        <w:t>0170:                 block.classList.remove("opacity-50");</w:t>
        <w:br/>
        <w:t>0171:                 block.innerHTML = `</w:t>
        <w:br/>
        <w:t>0172:                     &lt;div class="absolute top-0 left-0 w-1 h-full bg-secondary"&gt;&lt;/div&gt;</w:t>
        <w:br/>
        <w:t>0173:                     &lt;h3 class="text-xl font-black text-primary mb-8 uppercase tracking-widest border-l-4 border-primary pl-6"&gt;${data.account}&lt;/h3&gt;</w:t>
        <w:br/>
        <w:t>0174:                     &lt;div class="prose-premium"&gt;</w:t>
        <w:br/>
        <w:t>0175:                         ${marked.parse(data.synthesis)}</w:t>
        <w:br/>
        <w:t>0176:                     &lt;/div&gt;</w:t>
        <w:br/>
        <w:t>0177:                 `;</w:t>
        <w:br/>
        <w:t>0178:             }</w:t>
        <w:br/>
        <w:t>0179:             else if (data.type === "account_error") {</w:t>
        <w:br/>
        <w:t>0180:                 addLog(`Error reviewing ${data.account}: ${data.logic}`, true);</w:t>
        <w:br/>
        <w:t xml:space="preserve">0181: </w:t>
        <w:br/>
        <w:t>0182:                 const blockId = `block-${data.account.replace(/\s+/g, '-')}`;</w:t>
        <w:br/>
        <w:t>0183:                 let block = document.getElementById(blockId);</w:t>
        <w:br/>
        <w:t xml:space="preserve">0184: </w:t>
        <w:br/>
        <w:t>0185:                 if (!block) {</w:t>
        <w:br/>
        <w:t>0186:                     block = document.createElement("div");</w:t>
        <w:br/>
        <w:t>0187:                     block.id = blockId;</w:t>
        <w:br/>
        <w:t>0188:                     block.className = "bg-error-container border border-error/30 p-10 rounded-sm transition-all duration-500 shadow-sm relative overflow-hidden";</w:t>
        <w:br/>
        <w:t>0189:                     reportContainer.appendChild(block);</w:t>
        <w:br/>
        <w:t>0190:                 }</w:t>
        <w:br/>
        <w:t xml:space="preserve">0191: </w:t>
        <w:br/>
        <w:t>0192:                 block.classList.remove("opacity-50");</w:t>
        <w:br/>
        <w:t>0193:                 block.innerHTML = `</w:t>
        <w:br/>
        <w:t>0194:                     &lt;div class="absolute top-0 left-0 w-1 h-full bg-error"&gt;&lt;/div&gt;</w:t>
        <w:br/>
        <w:t>0195:                     &lt;h3 class="text-xl font-black text-error mb-8 uppercase tracking-widest border-l-4 border-error pl-6"&gt;${data.account}&lt;/h3&gt;</w:t>
        <w:br/>
        <w:t>0196:                     &lt;div class="prose-premium text-error"&gt;</w:t>
        <w:br/>
        <w:t>0197:                         &lt;p&gt;&lt;strong&gt;Error:&lt;/strong&gt; Could not produce review notes for this account.&lt;/p&gt;</w:t>
        <w:br/>
        <w:t>0198:                         &lt;p class="text-xs text-error/80 mt-4"&gt;${data.logic}&lt;/p&gt;</w:t>
        <w:br/>
        <w:t>0199:                     &lt;/div&gt;</w:t>
        <w:br/>
        <w:t>0200:                 `;</w:t>
        <w:br/>
        <w:t>0201:             }</w:t>
        <w:br/>
        <w:t>0202:             else if (data.type === "error") {</w:t>
        <w:br/>
        <w:t>0203:                 addLog(`Error: ${data.logic}`, true);</w:t>
        <w:br/>
        <w:t>0204:                 statusIndicator.className = "relative inline-flex rounded-full h-2.5 w-2.5 bg-error";</w:t>
        <w:br/>
        <w:t>0205:                 statusText.innerText = "Review failed";</w:t>
        <w:br/>
        <w:t>0206:                 statusText.className = "text-error text-[10px] font-black uppercase tracking-[0.2em]";</w:t>
        <w:br/>
        <w:t>0207:                 eventSource.close();</w:t>
        <w:br/>
        <w:t>0208:             }</w:t>
        <w:br/>
        <w:t>0209:             else if (data.type === "complete") {</w:t>
        <w:br/>
        <w:t>0210:                 addLog(data.message, true);</w:t>
        <w:br/>
        <w:t>0211:                 statusIndicator.classList.remove("loading-pulse", "bg-secondary-container");</w:t>
        <w:br/>
        <w:t>0212:                 statusIndicator.classList.add("bg-green-600");</w:t>
        <w:br/>
        <w:t>0213:                 statusText.innerText = "Review complete";</w:t>
        <w:br/>
        <w:t>0214:                 statusText.className = "text-green-600 text-[10px] font-black uppercase tracking-[0.2em]";</w:t>
        <w:br/>
        <w:t>0215:                 actionArea.classList.remove("hidden");</w:t>
        <w:br/>
        <w:t>0216:                 eventSource.close();</w:t>
        <w:br/>
        <w:t>0217:             }</w:t>
        <w:br/>
        <w:t xml:space="preserve">0218: </w:t>
        <w:br/>
        <w:t>0219:         } catch (err) {</w:t>
        <w:br/>
        <w:t>0220:             console.error("Error parsing SSE data", err);</w:t>
        <w:br/>
        <w:t>0221:         }</w:t>
        <w:br/>
        <w:t>0222:     };</w:t>
        <w:br/>
        <w:t xml:space="preserve">0223: </w:t>
        <w:br/>
        <w:t>0224:     eventSource.onerror = function() {</w:t>
        <w:br/>
        <w:t>0225:         console.log("Event stream disconnected — will reconnect.");</w:t>
        <w:br/>
        <w:t>0226:     };</w:t>
        <w:br/>
        <w:t xml:space="preserve">0227: </w:t>
        <w:br/>
        <w:t>0228:     document.getElementById("send-report-form").addEventListener("submit", async (e) =&gt; {</w:t>
        <w:br/>
        <w:t>0229:         e.preventDefault();</w:t>
        <w:br/>
        <w:t>0230:         const btn = document.getElementById("send-report-btn");</w:t>
        <w:br/>
        <w:t>0231:         const status = document.getElementById("email-status");</w:t>
        <w:br/>
        <w:t>0232:         const email = document.getElementById("client_email").value;</w:t>
        <w:br/>
        <w:t xml:space="preserve">0233: </w:t>
        <w:br/>
        <w:t>0234:         btn.disabled = true;</w:t>
        <w:br/>
        <w:t>0235:         btn.innerHTML = `&lt;div class="w-4 h-4 border-2 border-on-secondary-container border-t-transparent animate-spin rounded-full"&gt;&lt;/div&gt; Sending…`;</w:t>
        <w:br/>
        <w:t xml:space="preserve">0236: </w:t>
        <w:br/>
        <w:t>0237:         try {</w:t>
        <w:br/>
        <w:t>0238:             const resp = await fetch(`/api/send_report/${runId}`, {</w:t>
        <w:br/>
        <w:t>0239:                 method: "POST",</w:t>
        <w:br/>
        <w:t>0240:                 headers: {"Content-Type": "application/json"},</w:t>
        <w:br/>
        <w:t>0241:                 body: JSON.stringify({ email })</w:t>
        <w:br/>
        <w:t>0242:             });</w:t>
        <w:br/>
        <w:t>0243:             const data = await resp.json();</w:t>
        <w:br/>
        <w:t>0244:             status.textContent = data.message;</w:t>
        <w:br/>
        <w:t>0245:             status.classList.remove("hidden");</w:t>
        <w:br/>
        <w:t>0246:             if(data.status === "success") {</w:t>
        <w:br/>
        <w:t>0247:                  status.className = "text-[10px] font-black uppercase tracking-widest text-center mt-6 text-green-600";</w:t>
        <w:br/>
        <w:t>0248:             } else {</w:t>
        <w:br/>
        <w:t>0249:                  status.className = "text-[10px] font-black uppercase tracking-widest text-center mt-6 text-error";</w:t>
        <w:br/>
        <w:t>0250:             }</w:t>
        <w:br/>
        <w:t>0251:         } catch(e) {</w:t>
        <w:br/>
        <w:t>0252:             status.textContent = "Could not send the email.";</w:t>
        <w:br/>
        <w:t>0253:             status.className = "text-[10px] font-black uppercase tracking-widest text-center mt-6 text-error";</w:t>
        <w:br/>
        <w:t>0254:             status.classList.remove("hidden");</w:t>
        <w:br/>
        <w:t>0255:         } finally {</w:t>
        <w:br/>
        <w:t>0256:             btn.disabled = false;</w:t>
        <w:br/>
        <w:t>0257:             btn.innerHTML = `&lt;span class="material-symbols-outlined text-base"&gt;send&lt;/span&gt; Send to Client`;</w:t>
        <w:br/>
        <w:t>0258:         }</w:t>
        <w:br/>
        <w:t>0259:     });</w:t>
        <w:br/>
        <w:t>0260: &lt;/script&gt;</w:t>
        <w:br/>
        <w:t>0261: {% endblock %}</w:t>
      </w:r>
    </w:p>
    <w:p>
      <w:r>
        <w:br w:type="page"/>
      </w:r>
    </w:p>
    <w:p>
      <w:r>
        <w:rPr>
          <w:b/>
          <w:sz w:val="28"/>
        </w:rPr>
        <w:t>templates/result.html</w:t>
      </w:r>
    </w:p>
    <w:p>
      <w:r>
        <w:rPr>
          <w:i/>
          <w:sz w:val="18"/>
        </w:rPr>
        <w:t>95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{% extends 'base.html' %}</w:t>
        <w:br/>
        <w:t>0002: {% block title %} Review Status | PHM Portal {% endblock %}</w:t>
        <w:br/>
        <w:t>0003: {% block main %}</w:t>
        <w:br/>
        <w:t xml:space="preserve">0004: </w:t>
        <w:br/>
        <w:t>0005: &lt;div class="flex flex-col items-center justify-center py-24 w-full max-w-2xl mx-auto text-center relative"&gt;</w:t>
        <w:br/>
        <w:t xml:space="preserve">0006: </w:t>
        <w:br/>
        <w:t>0007:     &lt;div class="mb-12 relative z-10"&gt;</w:t>
        <w:br/>
        <w:t>0008:         &lt;nav class="flex justify-center mb-4 text-[10px] font-bold uppercase tracking-[0.2em] text-on-surface-variant/60"&gt;</w:t>
        <w:br/>
        <w:t>0009:             &lt;span class="text-secondary"&gt;Review&lt;/span&gt;</w:t>
        <w:br/>
        <w:t>0010:             &lt;span class="mx-2 text-outline-variant"&gt;/&lt;/span&gt;</w:t>
        <w:br/>
        <w:t>0011:             &lt;span&gt;Status&lt;/span&gt;</w:t>
        <w:br/>
        <w:t>0012:         &lt;/nav&gt;</w:t>
        <w:br/>
        <w:t>0013:         &lt;h1 class="text-4xl md:text-5xl font-extrabold text-primary tracking-tight leading-tight mb-4"&gt;Review Status&lt;/h1&gt;</w:t>
        <w:br/>
        <w:t>0014:         &lt;p class="text-on-surface-variant text-base font-medium leading-relaxed max-w-md mx-auto"&gt;</w:t>
        <w:br/>
        <w:t>0015:             Your review is being prepared. A download link will be sent to your account email when it's ready.</w:t>
        <w:br/>
        <w:t>0016:         &lt;/p&gt;</w:t>
        <w:br/>
        <w:t>0017:     &lt;/div&gt;</w:t>
        <w:br/>
        <w:t xml:space="preserve">0018: </w:t>
        <w:br/>
        <w:t>0019:     &lt;div class="w-full bg-white border border-outline-variant/30 rounded-sm p-12 shadow-sm relative z-10 overflow-hidden"&gt;</w:t>
        <w:br/>
        <w:t>0020:         &lt;div class="absolute top-0 left-0 w-full h-[4px] bg-secondary-container"&gt;&lt;/div&gt;</w:t>
        <w:br/>
        <w:t xml:space="preserve">0021: </w:t>
        <w:br/>
        <w:t>0022:         {% set state_color = '' %}</w:t>
        <w:br/>
        <w:t>0023:         {% set state_bg = '' %}</w:t>
        <w:br/>
        <w:t>0024:         {% set state_icon = '' %}</w:t>
        <w:br/>
        <w:t>0025:         {% if state == 'PENDING' %}</w:t>
        <w:br/>
        <w:t>0026:             {% set state_color = 'text-secondary' %}</w:t>
        <w:br/>
        <w:t>0027:             {% set state_bg = 'bg-secondary/5' %}</w:t>
        <w:br/>
        <w:t>0028:             {% set state_icon = 'sync' %}</w:t>
        <w:br/>
        <w:t>0029:         {% elif state == 'SUCCESS' %}</w:t>
        <w:br/>
        <w:t>0030:             {% set state_color = 'text-green-600' %}</w:t>
        <w:br/>
        <w:t>0031:             {% set state_bg = 'bg-green-600/5' %}</w:t>
        <w:br/>
        <w:t>0032:             {% set state_icon = 'task_alt' %}</w:t>
        <w:br/>
        <w:t>0033:         {% elif state == 'FAILURE' %}</w:t>
        <w:br/>
        <w:t>0034:             {% set state_color = 'text-error' %}</w:t>
        <w:br/>
        <w:t>0035:             {% set state_bg = 'bg-error/5' %}</w:t>
        <w:br/>
        <w:t>0036:             {% set state_icon = 'error_outline' %}</w:t>
        <w:br/>
        <w:t>0037:         {% else %}</w:t>
        <w:br/>
        <w:t>0038:             {% set state_color = 'text-primary' %}</w:t>
        <w:br/>
        <w:t>0039:             {% set state_bg = 'bg-primary/5' %}</w:t>
        <w:br/>
        <w:t>0040:             {% set state_icon = 'info' %}</w:t>
        <w:br/>
        <w:t>0041:         {% endif %}</w:t>
        <w:br/>
        <w:t xml:space="preserve">0042: </w:t>
        <w:br/>
        <w:t>0043:         &lt;div data-task-state="{{ state }}" class="flex flex-col items-center"&gt;</w:t>
        <w:br/>
        <w:t>0044:             &lt;div class="w-20 h-20 rounded-full {{ state_bg }} {{ state_color }} flex items-center justify-center mb-8 border border-current/10"&gt;</w:t>
        <w:br/>
        <w:t>0045:                 &lt;span class="material-symbols-outlined text-4xl {% if state == 'PENDING' %}animate-spin-slow{% endif %}"&gt;{{ state_icon }}&lt;/span&gt;</w:t>
        <w:br/>
        <w:t>0046:             &lt;/div&gt;</w:t>
        <w:br/>
        <w:t xml:space="preserve">0047: </w:t>
        <w:br/>
        <w:t>0048:             &lt;div class="flex items-center gap-4 mb-6"&gt;</w:t>
        <w:br/>
        <w:t>0049:                 &lt;span class="text-[10px] font-black uppercase tracking-[0.2em] text-outline"&gt;Status&lt;/span&gt;</w:t>
        <w:br/>
        <w:t>0050:                 &lt;span class="px-5 py-2 {{ state_bg }} rounded-sm font-mono text-[11px] {{ state_color }} font-black tracking-[0.2em] border border-current/20"&gt;{{ state }}&lt;/span&gt;</w:t>
        <w:br/>
        <w:t>0051:             &lt;/div&gt;</w:t>
        <w:br/>
        <w:t xml:space="preserve">0052: </w:t>
        <w:br/>
        <w:t>0053:             &lt;div class="h-[1px] w-12 bg-outline-variant/20 mb-6"&gt;&lt;/div&gt;</w:t>
        <w:br/>
        <w:t xml:space="preserve">0054: </w:t>
        <w:br/>
        <w:t>0055:             &lt;p class="text-[9px] font-black uppercase tracking-[0.3em] text-outline mb-2"&gt;Latest Update&lt;/p&gt;</w:t>
        <w:br/>
        <w:t>0056:             &lt;h3 class="text-xl font-extrabold text-primary tracking-tight max-w-sm"&gt;{{ status }}&lt;/h3&gt;</w:t>
        <w:br/>
        <w:t>0057:         &lt;/div&gt;</w:t>
        <w:br/>
        <w:t xml:space="preserve">0058: </w:t>
        <w:br/>
        <w:t>0059:         {% if error %}</w:t>
        <w:br/>
        <w:t>0060:         &lt;div class="mt-10 text-left bg-error/5 border border-error/20 rounded-sm p-8 w-full"&gt;</w:t>
        <w:br/>
        <w:t>0061:             &lt;div class="flex items-center gap-3 text-error mb-6"&gt;</w:t>
        <w:br/>
        <w:t>0062:                 &lt;span class="material-symbols-outlined text-xl"&gt;warning&lt;/span&gt;</w:t>
        <w:br/>
        <w:t>0063:                 &lt;h5 class="text-xs font-black uppercase tracking-[0.2em]"&gt;Error Details&lt;/h5&gt;</w:t>
        <w:br/>
        <w:t>0064:             &lt;/div&gt;</w:t>
        <w:br/>
        <w:t>0065:             &lt;div class="bg-white border border-error/20 p-6 rounded-sm"&gt;</w:t>
        <w:br/>
        <w:t>0066:                 &lt;pre class="whitespace-pre-wrap font-mono text-[10px] text-error leading-relaxed overflow-x-auto font-bold"&gt;{{ error }}&lt;/pre&gt;</w:t>
        <w:br/>
        <w:t>0067:             &lt;/div&gt;</w:t>
        <w:br/>
        <w:t>0068:         &lt;/div&gt;</w:t>
        <w:br/>
        <w:t>0069:         {% endif %}</w:t>
        <w:br/>
        <w:t>0070:     &lt;/div&gt;</w:t>
        <w:br/>
        <w:t xml:space="preserve">0071: </w:t>
        <w:br/>
        <w:t>0072:     &lt;div class="mt-12 relative z-10"&gt;</w:t>
        <w:br/>
        <w:t>0073:         &lt;a href="/" class="inline-flex items-center gap-4 text-primary text-[10px] font-black uppercase tracking-widest hover:text-secondary transition-colors group"&gt;</w:t>
        <w:br/>
        <w:t>0074:             &lt;span class="material-symbols-outlined text-base group-hover:-translate-x-1 transition-transform"&gt;arrow_back&lt;/span&gt;</w:t>
        <w:br/>
        <w:t>0075:             Back to Dashboard</w:t>
        <w:br/>
        <w:t>0076:         &lt;/a&gt;</w:t>
        <w:br/>
        <w:t>0077:     &lt;/div&gt;</w:t>
        <w:br/>
        <w:t xml:space="preserve">0078: </w:t>
        <w:br/>
        <w:t>0079: &lt;/div&gt;</w:t>
        <w:br/>
        <w:t xml:space="preserve">0080: </w:t>
        <w:br/>
        <w:t>0081: &lt;style&gt;</w:t>
        <w:br/>
        <w:t>0082:     @keyframes spin-slow {</w:t>
        <w:br/>
        <w:t>0083:         from { transform: rotate(0deg); }</w:t>
        <w:br/>
        <w:t>0084:         to { transform: rotate(360deg); }</w:t>
        <w:br/>
        <w:t>0085:     }</w:t>
        <w:br/>
        <w:t>0086:     .animate-spin-slow {</w:t>
        <w:br/>
        <w:t>0087:         animation: spin-slow 3s linear infinite;</w:t>
        <w:br/>
        <w:t>0088:     }</w:t>
        <w:br/>
        <w:t>0089: &lt;/style&gt;</w:t>
        <w:br/>
        <w:t xml:space="preserve">0090: </w:t>
        <w:br/>
        <w:t>0091: {% endblock %}</w:t>
        <w:br/>
        <w:t xml:space="preserve">0092: </w:t>
        <w:br/>
        <w:t>0093: {% block customJs %}</w:t>
        <w:br/>
        <w:t>0094:   &lt;script src="{{ url_for('static', filename='js/status/poll_reload.js') }}"&gt;&lt;/script&gt;</w:t>
        <w:br/>
        <w:t>0095: {% endblock %}</w:t>
      </w:r>
    </w:p>
    <w:p>
      <w:r>
        <w:br w:type="page"/>
      </w:r>
    </w:p>
    <w:p>
      <w:r>
        <w:rPr>
          <w:b/>
          <w:sz w:val="28"/>
        </w:rPr>
        <w:t>templates/workbench.html</w:t>
      </w:r>
    </w:p>
    <w:p>
      <w:r>
        <w:rPr>
          <w:i/>
          <w:sz w:val="18"/>
        </w:rPr>
        <w:t>245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{% extends "base.html" %}</w:t>
        <w:br/>
        <w:t>0002: {% block title %} Working Papers | PHM Portal {% endblock %}</w:t>
        <w:br/>
        <w:t xml:space="preserve">0003: </w:t>
        <w:br/>
        <w:t>0004: {% block main %}</w:t>
        <w:br/>
        <w:t>0005: &lt;div class="w-full"&gt;</w:t>
        <w:br/>
        <w:t xml:space="preserve">0006: </w:t>
        <w:br/>
        <w:t>0007:     &lt;!-- Page Header --&gt;</w:t>
        <w:br/>
        <w:t>0008:     &lt;div class="flex flex-col md:flex-row md:items-end justify-between gap-6 mb-10 pb-8 border-b border-outline-variant/20"&gt;</w:t>
        <w:br/>
        <w:t>0009:         &lt;div class="flex items-start gap-5"&gt;</w:t>
        <w:br/>
        <w:t>0010:             &lt;a href="{{ url_for('main.dashboard') }}"</w:t>
        <w:br/>
        <w:t>0011:                class="mt-1 text-primary hover:text-secondary transition-colors p-2 rounded-full hover:bg-surface-container"&gt;</w:t>
        <w:br/>
        <w:t>0012:                 &lt;span class="material-symbols-outlined text-2xl"&gt;arrow_back&lt;/span&gt;</w:t>
        <w:br/>
        <w:t>0013:             &lt;/a&gt;</w:t>
        <w:br/>
        <w:t>0014:             &lt;div&gt;</w:t>
        <w:br/>
        <w:t>0015:                 &lt;nav class="flex mb-2 text-[10px] font-bold uppercase tracking-[0.2em] text-on-surface-variant/60"&gt;</w:t>
        <w:br/>
        <w:t>0016:                     &lt;span class="text-secondary"&gt;Portal&lt;/span&gt;</w:t>
        <w:br/>
        <w:t>0017:                     &lt;span class="mx-2 text-outline-variant"&gt;/&lt;/span&gt;</w:t>
        <w:br/>
        <w:t>0018:                     &lt;span&gt;Working Papers&lt;/span&gt;</w:t>
        <w:br/>
        <w:t>0019:                 &lt;/nav&gt;</w:t>
        <w:br/>
        <w:t>0020:                 &lt;h1 class="text-4xl font-extrabold text-primary tracking-tight"&gt;Working Papers&lt;/h1&gt;</w:t>
        <w:br/>
        <w:t>0021:                 &lt;p class="mt-2 text-on-surface-variant text-sm font-bold uppercase tracking-wider flex items-center gap-2"&gt;</w:t>
        <w:br/>
        <w:t>0022:                     &lt;span class="material-symbols-outlined text-sm"&gt;business&lt;/span&gt;</w:t>
        <w:br/>
        <w:t>0023:                     Xero Reference: &lt;code class="text-xs font-mono bg-surface-container-high px-3 py-1 rounded-sm text-primary border border-outline-variant/20"&gt;{{ tenant_id }}&lt;/code&gt;</w:t>
        <w:br/>
        <w:t>0024:                 &lt;/p&gt;</w:t>
        <w:br/>
        <w:t>0025:             &lt;/div&gt;</w:t>
        <w:br/>
        <w:t>0026:         &lt;/div&gt;</w:t>
        <w:br/>
        <w:t xml:space="preserve">0027: </w:t>
        <w:br/>
        <w:t>0028:         &lt;!-- Step indicators --&gt;</w:t>
        <w:br/>
        <w:t>0029:         &lt;div class="flex items-center gap-2 pl-14 md:pl-0"&gt;</w:t>
        <w:br/>
        <w:t>0030:             &lt;div id="pill-1" class="px-4 py-2 rounded-sm text-[10px] font-black uppercase tracking-[0.2em] bg-primary text-white transition-all duration-300"&gt;1 · Trial Balance&lt;/div&gt;</w:t>
        <w:br/>
        <w:t>0031:             &lt;span class="text-outline-variant/40 text-xs"&gt;—&lt;/span&gt;</w:t>
        <w:br/>
        <w:t>0032:             &lt;div id="pill-2" class="px-4 py-2 rounded-sm text-[10px] font-black uppercase tracking-[0.2em] bg-surface-container text-outline border border-outline-variant/20 transition-all duration-300"&gt;2 · Account Selection&lt;/div&gt;</w:t>
        <w:br/>
        <w:t>0033:             &lt;span class="text-outline-variant/40 text-xs"&gt;—&lt;/span&gt;</w:t>
        <w:br/>
        <w:t>0034:             &lt;div id="pill-3" class="px-4 py-2 rounded-sm text-[10px] font-black uppercase tracking-[0.2em] bg-surface-container text-outline border border-outline-variant/20 transition-all duration-300"&gt;3 · Account Review&lt;/div&gt;</w:t>
        <w:br/>
        <w:t>0035:             &lt;span class="text-outline-variant/40 text-xs"&gt;—&lt;/span&gt;</w:t>
        <w:br/>
        <w:t>0036:             &lt;div id="pill-4" class="px-4 py-2 rounded-sm text-[10px] font-black uppercase tracking-[0.2em] bg-surface-container text-outline border border-outline-variant/20 transition-all duration-300"&gt;4 · Generate&lt;/div&gt;</w:t>
        <w:br/>
        <w:t>0037:         &lt;/div&gt;</w:t>
        <w:br/>
        <w:t>0038:     &lt;/div&gt;</w:t>
        <w:br/>
        <w:t xml:space="preserve">0039: </w:t>
        <w:br/>
        <w:t>0040:     &lt;!-- Main Workspace Grid --&gt;</w:t>
        <w:br/>
        <w:t>0041:     &lt;div class="grid grid-cols-1 xl:grid-cols-[360px_1fr] gap-gutter items-start"&gt;</w:t>
        <w:br/>
        <w:t xml:space="preserve">0042: </w:t>
        <w:br/>
        <w:t>0043:         &lt;!-- Processing Log --&gt;</w:t>
        <w:br/>
        <w:t>0044:         &lt;div class="bg-white border border-outline-variant/30 rounded-sm overflow-hidden shadow-sm flex flex-col"&gt;</w:t>
        <w:br/>
        <w:t>0045:             &lt;div class="flex items-center justify-between px-6 py-5 bg-surface-container-low border-b border-outline-variant/20"&gt;</w:t>
        <w:br/>
        <w:t>0046:                 &lt;div class="flex items-center gap-3"&gt;</w:t>
        <w:br/>
        <w:t>0047:                     &lt;span class="material-symbols-outlined text-primary text-xl"&gt;memory&lt;/span&gt;</w:t>
        <w:br/>
        <w:t>0048:                     &lt;span class="text-[10px] font-black uppercase tracking-[0.2em] text-primary"&gt;Processing Log&lt;/span&gt;</w:t>
        <w:br/>
        <w:t>0049:                 &lt;/div&gt;</w:t>
        <w:br/>
        <w:t>0050:                 &lt;div class="flex items-center gap-2" id="agent-badge"&gt;</w:t>
        <w:br/>
        <w:t>0051:                     &lt;div class="h-2 w-2 rounded-full bg-secondary-container animate-pulse"&gt;&lt;/div&gt;</w:t>
        <w:br/>
        <w:t>0052:                     &lt;span id="agent-status-text" class="text-[9px] font-black uppercase tracking-widest text-secondary"&gt;Live&lt;/span&gt;</w:t>
        <w:br/>
        <w:t>0053:                 &lt;/div&gt;</w:t>
        <w:br/>
        <w:t>0054:             &lt;/div&gt;</w:t>
        <w:br/>
        <w:t>0055:             &lt;div id="thought-stream"</w:t>
        <w:br/>
        <w:t>0056:                  class="flex flex-col gap-4 p-6 overflow-y-auto custom-scrollbar bg-white"</w:t>
        <w:br/>
        <w:t>0057:                  style="min-height: 480px; max-height: 580px;"&gt;</w:t>
        <w:br/>
        <w:t>0058:                 &lt;!-- injected by JS --&gt;</w:t>
        <w:br/>
        <w:t>0059:             &lt;/div&gt;</w:t>
        <w:br/>
        <w:t>0060:             &lt;div class="p-4 bg-surface-container-low border-t border-outline-variant/10 text-center"&gt;</w:t>
        <w:br/>
        <w:t>0061:                 &lt;span class="text-[9px] font-black uppercase tracking-[0.3em] text-outline/40 italic"&gt;Automated Review Engine Active&lt;/span&gt;</w:t>
        <w:br/>
        <w:t>0062:             &lt;/div&gt;</w:t>
        <w:br/>
        <w:t>0063:         &lt;/div&gt;</w:t>
        <w:br/>
        <w:t xml:space="preserve">0064: </w:t>
        <w:br/>
        <w:t>0065:         &lt;!-- Stage Viewport --&gt;</w:t>
        <w:br/>
        <w:t>0066:         &lt;div class="bg-white border border-outline-variant/30 rounded-sm shadow-sm min-h-[580px] flex flex-col relative overflow-hidden"&gt;</w:t>
        <w:br/>
        <w:t>0067:             &lt;div class="absolute top-0 right-0 w-64 h-64 bg-surface-container/20 rounded-full blur-3xl -mr-32 -mt-32"&gt;&lt;/div&gt;</w:t>
        <w:br/>
        <w:t xml:space="preserve">0068: </w:t>
        <w:br/>
        <w:t>0069:             &lt;!-- STEP 1: TRIAL BALANCE --&gt;</w:t>
        <w:br/>
        <w:t>0070:             &lt;div id="stage-tb" class="flex flex-col h-full p-10 transition-opacity duration-700 relative z-10"&gt;</w:t>
        <w:br/>
        <w:t>0071:                 &lt;div class="flex flex-col md:flex-row md:items-start justify-between gap-8 mb-10 border-b border-outline-variant/10 pb-8"&gt;</w:t>
        <w:br/>
        <w:t>0072:                     &lt;div&gt;</w:t>
        <w:br/>
        <w:t>0073:                         &lt;span class="inline-block bg-primary/10 text-primary border border-primary/20 rounded-sm px-4 py-1.5 text-[10px] font-black uppercase tracking-[0.2em] mb-4"&gt;Trial Balance&lt;/span&gt;</w:t>
        <w:br/>
        <w:t>0074:                         &lt;h2 class="text-3xl font-extrabold text-primary tracking-tight"&gt;Current Trial Balance&lt;/h2&gt;</w:t>
        <w:br/>
        <w:t>0075:                         &lt;p class="text-on-surface-variant text-base mt-2 font-medium leading-relaxed"&gt;Review the current ledger position and identify movements worth flagging.&lt;/p&gt;</w:t>
        <w:br/>
        <w:t>0076:                     &lt;/div&gt;</w:t>
        <w:br/>
        <w:t>0077:                     &lt;div class="flex gap-3"&gt;</w:t>
        <w:br/>
        <w:t>0078:                          &lt;button id="btn-materiality" class="px-6 py-3 text-[10px] font-black uppercase tracking-[0.15em] bg-white border border-outline-variant/30 text-primary hover:bg-surface-container transition-all rounded-sm flex items-center gap-3 shadow-sm"&gt;</w:t>
        <w:br/>
        <w:t>0079:                             &lt;span class="material-symbols-outlined text-sm"&gt;settings_input_component&lt;/span&gt;</w:t>
        <w:br/>
        <w:t>0080:                             Materiality Settings</w:t>
        <w:br/>
        <w:t>0081:                         &lt;/button&gt;</w:t>
        <w:br/>
        <w:t>0082:                     &lt;/div&gt;</w:t>
        <w:br/>
        <w:t>0083:                 &lt;/div&gt;</w:t>
        <w:br/>
        <w:t xml:space="preserve">0084: </w:t>
        <w:br/>
        <w:t>0085:                 &lt;!-- Flags Section --&gt;</w:t>
        <w:br/>
        <w:t>0086:                 &lt;div id="flag-section" class="mb-10 hidden"&gt;</w:t>
        <w:br/>
        <w:t>0087:                     &lt;span class="text-[10px] font-black uppercase tracking-[0.2em] text-error mb-4 block"&gt;Items for Review&lt;/span&gt;</w:t>
        <w:br/>
        <w:t>0088:                     &lt;div class="flex flex-col gap-4" id="flag-cards"&gt;&lt;/div&gt;</w:t>
        <w:br/>
        <w:t>0089:                 &lt;/div&gt;</w:t>
        <w:br/>
        <w:t xml:space="preserve">0090: </w:t>
        <w:br/>
        <w:t>0091:                 &lt;div class="flex flex-col border border-outline-variant/30 rounded-sm overflow-hidden bg-white shadow-sm flex-1"&gt;</w:t>
        <w:br/>
        <w:t>0092:                     &lt;div class="grid grid-cols-[80px_1fr_100px_100px_100px_100px] gap-4 bg-surface-container-low px-8 py-4 border-b border-outline-variant text-[10px] font-black uppercase tracking-[0.2em] text-primary sticky top-0 z-20"&gt;</w:t>
        <w:br/>
        <w:t>0093:                         &lt;div&gt;Code&lt;/div&gt;</w:t>
        <w:br/>
        <w:t>0094:                         &lt;div&gt;Account Name&lt;/div&gt;</w:t>
        <w:br/>
        <w:t>0095:                         &lt;div class="text-right"&gt;Prior Yr&lt;/div&gt;</w:t>
        <w:br/>
        <w:t>0096:                         &lt;div class="text-right"&gt;Debit&lt;/div&gt;</w:t>
        <w:br/>
        <w:t>0097:                         &lt;div class="text-right"&gt;Credit&lt;/div&gt;</w:t>
        <w:br/>
        <w:t>0098:                         &lt;div class="text-right"&gt;Net Balance&lt;/div&gt;</w:t>
        <w:br/>
        <w:t>0099:                     &lt;/div&gt;</w:t>
        <w:br/>
        <w:t>0100:                     &lt;div class="flex flex-col overflow-y-auto custom-scrollbar" style="max-height: 480px;" id="tb-rows"&gt;</w:t>
        <w:br/>
        <w:t>0101:                         &lt;div id="tb-loading" class="flex flex-col items-center justify-center p-20 text-center"&gt;</w:t>
        <w:br/>
        <w:t>0102:                             &lt;span class="material-symbols-outlined text-primary/20 text-6xl animate-spin-slow mb-6"&gt;sync&lt;/span&gt;</w:t>
        <w:br/>
        <w:t>0103:                             &lt;p class="text-primary font-black uppercase tracking-[0.2em] text-sm"&gt;Loading trial balance…&lt;/p&gt;</w:t>
        <w:br/>
        <w:t>0104:                         &lt;/div&gt;</w:t>
        <w:br/>
        <w:t>0105:                     &lt;/div&gt;</w:t>
        <w:br/>
        <w:t>0106:                 &lt;/div&gt;</w:t>
        <w:br/>
        <w:t xml:space="preserve">0107: </w:t>
        <w:br/>
        <w:t>0108:                 &lt;div class="mt-10 flex justify-end pt-8 border-t border-outline-variant/10"&gt;</w:t>
        <w:br/>
        <w:t>0109:                     &lt;button id="btn-to-coa"</w:t>
        <w:br/>
        <w:t>0110:                         class="inline-flex items-center gap-4 px-10 py-5 bg-primary text-white rounded-sm font-black uppercase tracking-[0.2em] text-xs hover:bg-primary-container hover:shadow-lg transition-all shadow-md group"&gt;</w:t>
        <w:br/>
        <w:t>0111:                         Continue to Account Selection</w:t>
        <w:br/>
        <w:t>0112:                         &lt;span class="material-symbols-outlined text-base group-hover:translate-x-1 transition-transform"&gt;arrow_forward&lt;/span&gt;</w:t>
        <w:br/>
        <w:t>0113:                     &lt;/button&gt;</w:t>
        <w:br/>
        <w:t>0114:                 &lt;/div&gt;</w:t>
        <w:br/>
        <w:t>0115:             &lt;/div&gt;</w:t>
        <w:br/>
        <w:t xml:space="preserve">0116: </w:t>
        <w:br/>
        <w:t>0117:             &lt;!-- STEP 2: ACCOUNT SELECTION --&gt;</w:t>
        <w:br/>
        <w:t>0118:             &lt;div id="stage-coa" class="hidden flex-col h-full p-10 opacity-0 transition-opacity duration-700 relative z-10"&gt;</w:t>
        <w:br/>
        <w:t>0119:                 &lt;div class="flex flex-col md:flex-row md:items-end justify-between gap-8 mb-10 border-b border-outline-variant/10 pb-8"&gt;</w:t>
        <w:br/>
        <w:t>0120:                     &lt;div&gt;</w:t>
        <w:br/>
        <w:t>0121:                         &lt;span class="inline-block bg-secondary-container/10 text-primary border border-secondary-container/20 rounded-sm px-4 py-1.5 text-[10px] font-black uppercase tracking-[0.2em] mb-4"&gt;Account Selection&lt;/span&gt;</w:t>
        <w:br/>
        <w:t>0122:                         &lt;h2 class="text-3xl font-extrabold text-primary tracking-tight"&gt;Choose accounts to review&lt;/h2&gt;</w:t>
        <w:br/>
        <w:t>0123:                         &lt;p class="text-on-surface-variant text-base mt-2 font-medium leading-relaxed"&gt;Tick the nominal accounts you want included in the review notes.&lt;/p&gt;</w:t>
        <w:br/>
        <w:t>0124:                     &lt;/div&gt;</w:t>
        <w:br/>
        <w:t>0125:                     &lt;div class="flex gap-3 shrink-0"&gt;</w:t>
        <w:br/>
        <w:t>0126:                         &lt;button id="btn-approve-all" class="px-6 py-3 text-[10px] font-black uppercase tracking-[0.15em] bg-primary text-white border border-transparent hover:bg-primary-container transition-all rounded-sm flex items-center gap-3 shadow-sm"&gt;</w:t>
        <w:br/>
        <w:t>0127:                             &lt;span class="material-symbols-outlined text-sm"&gt;done_all&lt;/span&gt;</w:t>
        <w:br/>
        <w:t>0128:                             Select All</w:t>
        <w:br/>
        <w:t>0129:                         &lt;/button&gt;</w:t>
        <w:br/>
        <w:t>0130:                     &lt;/div&gt;</w:t>
        <w:br/>
        <w:t>0131:                 &lt;/div&gt;</w:t>
        <w:br/>
        <w:t xml:space="preserve">0132: </w:t>
        <w:br/>
        <w:t>0133:                 &lt;div class="flex flex-col border border-outline-variant/30 rounded-sm overflow-hidden"&gt;</w:t>
        <w:br/>
        <w:t>0134:                     &lt;div class="grid grid-cols-[auto_80px_1fr_100px_100px_200px_40px] gap-4 bg-surface-container-low px-8 py-4 border-b border-outline-variant text-[10px] font-black uppercase tracking-[0.2em] text-primary"&gt;</w:t>
        <w:br/>
        <w:t>0135:                         &lt;div class="w-5"&gt;&lt;/div&gt;</w:t>
        <w:br/>
        <w:t>0136:                         &lt;div&gt;Code&lt;/div&gt;</w:t>
        <w:br/>
        <w:t>0137:                         &lt;div&gt;Nominal Account&lt;/div&gt;</w:t>
        <w:br/>
        <w:t>0138:                         &lt;div class="text-right"&gt;Prior Yr&lt;/div&gt;</w:t>
        <w:br/>
        <w:t>0139:                         &lt;div class="text-right"&gt;Current&lt;/div&gt;</w:t>
        <w:br/>
        <w:t>0140:                         &lt;div class="text-right"&gt;Recommendation&lt;/div&gt;</w:t>
        <w:br/>
        <w:t>0141:                     &lt;/div&gt;</w:t>
        <w:br/>
        <w:t>0142:                     &lt;div class="flex flex-col overflow-y-auto custom-scrollbar" style="max-height: 400px;" id="coa-cards"&gt;&lt;/div&gt;</w:t>
        <w:br/>
        <w:t>0143:                 &lt;/div&gt;</w:t>
        <w:br/>
        <w:t xml:space="preserve">0144: </w:t>
        <w:br/>
        <w:t>0145:                 &lt;div class="mt-10 flex justify-end pt-8 border-t border-outline-variant/10"&gt;</w:t>
        <w:br/>
        <w:t>0146:                     &lt;button id="btn-to-analysis"</w:t>
        <w:br/>
        <w:t>0147:                         class="inline-flex items-center gap-4 px-10 py-5 bg-secondary-container text-on-secondary-container rounded-sm font-black uppercase tracking-[0.2em] text-xs hover:bg-secondary-container/90 hover:shadow-lg transition-all group shadow-md"&gt;</w:t>
        <w:br/>
        <w:t>0148:                         Confirm Selection</w:t>
        <w:br/>
        <w:t>0149:                         &lt;span class="material-symbols-outlined text-base group-hover:scale-110 transition-transform"&gt;check_circle&lt;/span&gt;</w:t>
        <w:br/>
        <w:t>0150:                     &lt;/button&gt;</w:t>
        <w:br/>
        <w:t>0151:                 &lt;/div&gt;</w:t>
        <w:br/>
        <w:t>0152:             &lt;/div&gt;</w:t>
        <w:br/>
        <w:t xml:space="preserve">0153: </w:t>
        <w:br/>
        <w:t>0154:             &lt;!-- STAGE 3: ACCOUNT REVIEW --&gt;</w:t>
        <w:br/>
        <w:t>0155:             &lt;div id="stage-analysis" class="hidden flex-col h-full p-10 opacity-0 transition-opacity duration-700 flex-1 relative z-10"&gt;</w:t>
        <w:br/>
        <w:t>0156:                 &lt;div class="mb-10 flex flex-col md:flex-row md:items-end justify-between gap-6 border-b border-outline-variant/10 pb-8"&gt;</w:t>
        <w:br/>
        <w:t>0157:                     &lt;div class="max-w-2xl"&gt;</w:t>
        <w:br/>
        <w:t>0158:                         &lt;span class="inline-block bg-primary/10 text-primary border border-primary/20 rounded-sm px-4 py-1.5 text-[10px] font-black uppercase tracking-[0.2em] mb-4"&gt;Account Review&lt;/span&gt;</w:t>
        <w:br/>
        <w:t>0159:                         &lt;h2 class="text-3xl font-extrabold text-primary tracking-tight"&gt;Reviewing selected accounts&lt;/h2&gt;</w:t>
        <w:br/>
        <w:t>0160:                         &lt;p class="text-on-surface-variant text-base mt-2 font-medium leading-relaxed"&gt;Reviewing transactions and identifying items to comment on.&lt;/p&gt;</w:t>
        <w:br/>
        <w:t>0161:                     &lt;/div&gt;</w:t>
        <w:br/>
        <w:t>0162:                     &lt;div class="shrink-0 bg-surface-container-low border border-outline-variant/20 px-6 py-4 rounded-sm text-center"&gt;</w:t>
        <w:br/>
        <w:t>0163:                         &lt;span class="block text-[9px] font-black uppercase tracking-widest text-outline mb-1"&gt;Progress&lt;/span&gt;</w:t>
        <w:br/>
        <w:t>0164:                         &lt;span class="text-2xl font-black text-primary"&gt;&lt;span id="analysis-current"&gt;0&lt;/span&gt;/&lt;span id="analysis-total"&gt;0&lt;/span&gt;&lt;/span&gt;</w:t>
        <w:br/>
        <w:t>0165:                     &lt;/div&gt;</w:t>
        <w:br/>
        <w:t>0166:                 &lt;/div&gt;</w:t>
        <w:br/>
        <w:t>0167:                 &lt;div id="analysis-cards" class="flex flex-col gap-8 flex-1 overflow-y-auto pr-2 custom-scrollbar"&gt;</w:t>
        <w:br/>
        <w:t>0168:                     &lt;div id="analysis-empty-state" class="flex flex-col items-center justify-center p-20 text-center"&gt;</w:t>
        <w:br/>
        <w:t>0169:                         &lt;span class="material-symbols-outlined text-primary/20 text-6xl animate-pulse mb-6"&gt;database&lt;/span&gt;</w:t>
        <w:br/>
        <w:t>0170:                         &lt;p class="text-primary font-black uppercase tracking-[0.2em] text-sm"&gt;Waiting to start…&lt;/p&gt;</w:t>
        <w:br/>
        <w:t>0171:                     &lt;/div&gt;</w:t>
        <w:br/>
        <w:t>0172:                 &lt;/div&gt;</w:t>
        <w:br/>
        <w:t>0173:                 &lt;div class="mt-10 flex justify-end pt-8 border-t border-outline-variant/10"&gt;</w:t>
        <w:br/>
        <w:t>0174:                     &lt;button id="btn-to-final" class="hidden inline-flex items-center gap-4 px-10 py-5 bg-primary text-white rounded-sm font-black uppercase tracking-[0.2em] text-xs shadow-md"&gt;Continue &lt;span class="material-symbols-outlined"&gt;arrow_forward&lt;/span&gt;&lt;/button&gt;</w:t>
        <w:br/>
        <w:t>0175:                 &lt;/div&gt;</w:t>
        <w:br/>
        <w:t>0176:             &lt;/div&gt;</w:t>
        <w:br/>
        <w:t xml:space="preserve">0177: </w:t>
        <w:br/>
        <w:t>0178:             &lt;!-- STAGE 4: FINALISE --&gt;</w:t>
        <w:br/>
        <w:t>0179:             &lt;div id="stage-final" class="hidden flex-col h-full p-10 opacity-0 transition-opacity duration-700 items-center justify-center relative z-10 text-center"&gt;</w:t>
        <w:br/>
        <w:t>0180:                 &lt;div class="w-full max-w-xl mx-auto"&gt;</w:t>
        <w:br/>
        <w:t>0181:                     &lt;div class="mb-12"&gt;</w:t>
        <w:br/>
        <w:t>0182:                         &lt;div class="w-24 h-24 rounded-full bg-green-500/10 flex items-center justify-center mx-auto mb-8 border border-green-500/20"&gt;</w:t>
        <w:br/>
        <w:t>0183:                             &lt;span class="material-symbols-outlined text-5xl text-green-600"&gt;verified&lt;/span&gt;</w:t>
        <w:br/>
        <w:t>0184:                         &lt;/div&gt;</w:t>
        <w:br/>
        <w:t>0185:                         &lt;h2 class="text-4xl font-extrabold text-primary tracking-tight mb-4"&gt;Ready to Generate&lt;/h2&gt;</w:t>
        <w:br/>
        <w:t>0186:                         &lt;p class="text-on-surface-variant text-base font-medium leading-relaxed"&gt;Generate the final review notes for this client file.&lt;/p&gt;</w:t>
        <w:br/>
        <w:t>0187:                     &lt;/div&gt;</w:t>
        <w:br/>
        <w:t>0188:                     &lt;form id="final-form" action="{{ url_for('main.dashboard') }}" method="post" class="flex flex-col gap-6"&gt;</w:t>
        <w:br/>
        <w:t>0189:                         &lt;input type="hidden" name="csrf_token" value="{{ csrf_token() }}"/&gt;</w:t>
        <w:br/>
        <w:t>0190:                         &lt;input type="hidden" name="tenant_id" value="{{ tenant_id }}"/&gt;</w:t>
        <w:br/>
        <w:t>0191:                         &lt;input type="hidden" name="current_year_end" value="{{ current_year_end }}"/&gt;</w:t>
        <w:br/>
        <w:t>0192:                         &lt;input type="hidden" name="comparison_year_end" value="{{ comparison_year_end }}"/&gt;</w:t>
        <w:br/>
        <w:t>0193:                         &lt;button type="submit" class="w-full py-6 bg-primary text-white rounded-sm font-black tracking-[0.3em] uppercase text-xs hover:shadow-2xl transition-all flex items-center justify-center gap-4 group"&gt;</w:t>
        <w:br/>
        <w:t>0194:                             Generate Review Notes &lt;span class="material-symbols-outlined"&gt;send&lt;/span&gt;</w:t>
        <w:br/>
        <w:t>0195:                         &lt;/button&gt;</w:t>
        <w:br/>
        <w:t>0196:                     &lt;/form&gt;</w:t>
        <w:br/>
        <w:t>0197:                 &lt;/div&gt;</w:t>
        <w:br/>
        <w:t>0198:             &lt;/div&gt;</w:t>
        <w:br/>
        <w:t xml:space="preserve">0199: </w:t>
        <w:br/>
        <w:t>0200:         &lt;/div&gt;</w:t>
        <w:br/>
        <w:t>0201:     &lt;/div&gt;</w:t>
        <w:br/>
        <w:t>0202: &lt;/div&gt;</w:t>
        <w:br/>
        <w:t xml:space="preserve">0203: </w:t>
        <w:br/>
        <w:t>0204: &lt;!-- Materiality Modal --&gt;</w:t>
        <w:br/>
        <w:t>0205: &lt;div id="modal-materiality" class="fixed inset-0 z-[100] hidden items-center justify-center bg-primary/40 backdrop-blur-sm transition-all duration-300 opacity-0"&gt;</w:t>
        <w:br/>
        <w:t>0206:     &lt;div class="bg-white rounded-sm shadow-2xl w-full max-w-md overflow-hidden border border-outline-variant/30 flex flex-col"&gt;</w:t>
        <w:br/>
        <w:t>0207:         &lt;div class="px-8 py-6 bg-surface-container-low border-b border-outline-variant/20 flex justify-between items-center"&gt;</w:t>
        <w:br/>
        <w:t>0208:             &lt;h3 class="text-[10px] font-black uppercase tracking-[0.2em] text-primary"&gt;Materiality Settings&lt;/h3&gt;</w:t>
        <w:br/>
        <w:t>0209:             &lt;button class="modal-close text-outline hover:text-primary"&gt;&lt;span class="material-symbols-outlined"&gt;close&lt;/span&gt;&lt;/button&gt;</w:t>
        <w:br/>
        <w:t>0210:         &lt;/div&gt;</w:t>
        <w:br/>
        <w:t>0211:         &lt;div class="p-10 space-y-8"&gt;</w:t>
        <w:br/>
        <w:t>0212:             &lt;div&gt;</w:t>
        <w:br/>
        <w:t>0213:                 &lt;label class="text-[10px] font-black uppercase tracking-[0.2em] text-outline block mb-3"&gt;Overall Materiality (£)&lt;/label&gt;</w:t>
        <w:br/>
        <w:t>0214:                 &lt;input type="number" id="input-global-mat" value="1000" class="w-full bg-surface-container-low border border-outline-variant/30 p-4 rounded-sm font-bold text-primary focus:outline-none focus:border-primary"&gt;</w:t>
        <w:br/>
        <w:t>0215:             &lt;/div&gt;</w:t>
        <w:br/>
        <w:t>0216:             &lt;div&gt;</w:t>
        <w:br/>
        <w:t>0217:                 &lt;label class="text-[10px] font-black uppercase tracking-[0.2em] text-outline block mb-3"&gt;Trivial Threshold per Account (£)&lt;/label&gt;</w:t>
        <w:br/>
        <w:t>0218:                 &lt;input type="number" id="input-nominal-mat" value="500" class="w-full bg-surface-container-low border border-outline-variant/30 p-4 rounded-sm font-bold text-primary focus:outline-none focus:border-primary"&gt;</w:t>
        <w:br/>
        <w:t>0219:             &lt;/div&gt;</w:t>
        <w:br/>
        <w:t>0220:             &lt;button id="btn-save-mat" class="w-full py-4 bg-primary text-white rounded-sm font-black uppercase tracking-[0.2em] text-[10px] shadow-md"&gt;Save&lt;/button&gt;</w:t>
        <w:br/>
        <w:t>0221:         &lt;/div&gt;</w:t>
        <w:br/>
        <w:t>0222:     &lt;/div&gt;</w:t>
        <w:br/>
        <w:t>0223: &lt;/div&gt;</w:t>
        <w:br/>
        <w:t xml:space="preserve">0224: </w:t>
        <w:br/>
        <w:t>0225: &lt;style&gt;</w:t>
        <w:br/>
        <w:t>0226:     .custom-scrollbar::-webkit-scrollbar { width: 4px; }</w:t>
        <w:br/>
        <w:t>0227:     .custom-scrollbar::-webkit-scrollbar-track { background: transparent; }</w:t>
        <w:br/>
        <w:t>0228:     .custom-scrollbar::-webkit-scrollbar-thumb { background: #d7dadf; border-radius: 4px; }</w:t>
        <w:br/>
        <w:t>0229:     .animate-spin-slow { animation: spin-slow 8s linear infinite; }</w:t>
        <w:br/>
        <w:t>0230:     @keyframes spin-slow { from { transform: rotate(0deg); } to { transform: rotate(360deg); } }</w:t>
        <w:br/>
        <w:t>0231: &lt;/style&gt;</w:t>
        <w:br/>
        <w:t xml:space="preserve">0232: </w:t>
        <w:br/>
        <w:t>0233: {% endblock %}</w:t>
        <w:br/>
        <w:t xml:space="preserve">0234: </w:t>
        <w:br/>
        <w:t>0235: {% block customJs %}</w:t>
        <w:br/>
        <w:t>0236: &lt;script&gt;</w:t>
        <w:br/>
        <w:t>0237:     const CONFIG = {</w:t>
        <w:br/>
        <w:t>0238:         tenantId: "{{ tenant_id }}",</w:t>
        <w:br/>
        <w:t>0239:         currentYearEnd: "{{ current_year_end }}",</w:t>
        <w:br/>
        <w:t>0240:         comparisonYearEnd: "{{ comparison_year_end }}",</w:t>
        <w:br/>
        <w:t>0241:         csrfToken: "{{ csrf_token() }}"</w:t>
        <w:br/>
        <w:t>0242:     };</w:t>
        <w:br/>
        <w:t>0243: &lt;/script&gt;</w:t>
        <w:br/>
        <w:t>0244: &lt;script src="{{ url_for('static', filename='js/workbench.js') }}"&gt;&lt;/script&gt;</w:t>
        <w:br/>
        <w:t>0245: {% endblock %}</w:t>
      </w:r>
    </w:p>
    <w:p>
      <w:r>
        <w:br w:type="page"/>
      </w:r>
    </w:p>
    <w:p>
      <w:r>
        <w:rPr>
          <w:b/>
          <w:sz w:val="28"/>
        </w:rPr>
        <w:t>tests/test_benchmark_dissertation_methods.py</w:t>
      </w:r>
    </w:p>
    <w:p>
      <w:r>
        <w:rPr>
          <w:i/>
          <w:sz w:val="18"/>
        </w:rPr>
        <w:t>32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unittest</w:t>
        <w:br/>
        <w:t xml:space="preserve">0002: </w:t>
        <w:br/>
        <w:t>0003: from experiments.benchmark_dissertation_methods import parse_example_ids, select_examples</w:t>
        <w:br/>
        <w:t>0004: from experiments.prompt_engineering_gpt54 import ValidationExample</w:t>
        <w:br/>
        <w:t xml:space="preserve">0005: </w:t>
        <w:br/>
        <w:t xml:space="preserve">0006: </w:t>
        <w:br/>
        <w:t>0007: class BenchmarkDissertationMethodsTests(unittest.TestCase):</w:t>
        <w:br/>
        <w:t>0008:     def test_parse_example_ids_handles_blank_and_csv_values(self):</w:t>
        <w:br/>
        <w:t>0009:         self.assertEqual(parse_example_ids(None), [])</w:t>
        <w:br/>
        <w:t>0010:         self.assertEqual(parse_example_ids(""), [])</w:t>
        <w:br/>
        <w:t>0011:         self.assertEqual(parse_example_ids("val_064, 79 ,val_084"), ["val_064", "79", "val_084"])</w:t>
        <w:br/>
        <w:t xml:space="preserve">0012: </w:t>
        <w:br/>
        <w:t>0013:     def test_select_examples_accepts_val_ids_and_numeric_ids(self):</w:t>
        <w:br/>
        <w:t>0014:         examples = [</w:t>
        <w:br/>
        <w:t>0015:             ValidationExample("val_064", "S", "U64", "G64"),</w:t>
        <w:br/>
        <w:t>0016:             ValidationExample("val_079", "S", "U79", "G79"),</w:t>
        <w:br/>
        <w:t>0017:             ValidationExample("val_084", "S", "U84", "G84"),</w:t>
        <w:br/>
        <w:t>0018:         ]</w:t>
        <w:br/>
        <w:t xml:space="preserve">0019: </w:t>
        <w:br/>
        <w:t>0020:         selected = select_examples(examples, ["64", "val_084"])</w:t>
        <w:br/>
        <w:t xml:space="preserve">0021: </w:t>
        <w:br/>
        <w:t>0022:         self.assertEqual([example.example_id for example in selected], ["val_064", "val_084"])</w:t>
        <w:br/>
        <w:t xml:space="preserve">0023: </w:t>
        <w:br/>
        <w:t>0024:     def test_select_examples_raises_for_unknown_id(self):</w:t>
        <w:br/>
        <w:t>0025:         examples = [ValidationExample("val_064", "S", "U64", "G64")]</w:t>
        <w:br/>
        <w:t xml:space="preserve">0026: </w:t>
        <w:br/>
        <w:t>0027:         with self.assertRaisesRegex(RuntimeError, "Unknown validation example ids"):</w:t>
        <w:br/>
        <w:t>0028:             select_examples(examples, ["val_999"])</w:t>
        <w:br/>
        <w:t xml:space="preserve">0029: </w:t>
        <w:br/>
        <w:t xml:space="preserve">0030: </w:t>
        <w:br/>
        <w:t>0031: if __name__ == "__main__":</w:t>
        <w:br/>
        <w:t>0032:     unittest.main()</w:t>
      </w:r>
    </w:p>
    <w:p>
      <w:r>
        <w:br w:type="page"/>
      </w:r>
    </w:p>
    <w:p>
      <w:r>
        <w:rPr>
          <w:b/>
          <w:sz w:val="28"/>
        </w:rPr>
        <w:t>tests/test_context_builders.py</w:t>
      </w:r>
    </w:p>
    <w:p>
      <w:r>
        <w:rPr>
          <w:i/>
          <w:sz w:val="18"/>
        </w:rPr>
        <w:t>32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unittest</w:t>
        <w:br/>
        <w:t xml:space="preserve">0002: </w:t>
        <w:br/>
        <w:t>0003: from experiments.context import build_context_variants</w:t>
        <w:br/>
        <w:t>0004: from experiments.types import Example, MaterialityPolicy, SubscriptionPolicy</w:t>
        <w:br/>
        <w:t xml:space="preserve">0005: </w:t>
        <w:br/>
        <w:t xml:space="preserve">0006: </w:t>
        <w:br/>
        <w:t>0007: class ContextBuildersTests(unittest.TestCase):</w:t>
        <w:br/>
        <w:t>0008:     def test_raw_degradation_variants_from_transactions(self):</w:t>
        <w:br/>
        <w:t>0009:         ex = Example(</w:t>
        <w:br/>
        <w:t>0010:             example_id="ex1",</w:t>
        <w:br/>
        <w:t>0011:             transactions=[</w:t>
        <w:br/>
        <w:t>0012:                 {"Total": 10, "Contact": {"Name": "A"}},</w:t>
        <w:br/>
        <w:t>0013:                 {"Total": 11, "Contact": {"Name": "A"}},</w:t>
        <w:br/>
        <w:t>0014:                 {"Total": 12, "Contact": {"Name": "B"}},</w:t>
        <w:br/>
        <w:t>0015:                 {"Total": 13, "Contact": {"Name": "C"}},</w:t>
        <w:br/>
        <w:t>0016:             ],</w:t>
        <w:br/>
        <w:t>0017:         )</w:t>
        <w:br/>
        <w:t>0018:         ctxs = build_context_variants(</w:t>
        <w:br/>
        <w:t>0019:             ex,</w:t>
        <w:br/>
        <w:t>0020:             requested_modes=["raw", "materiality+subscriptions"],</w:t>
        <w:br/>
        <w:t>0021:             materiality_policy=MaterialityPolicy(relative_fraction=0.01),</w:t>
        <w:br/>
        <w:t>0022:             subscription_policy=SubscriptionPolicy(min_occurrences=3),</w:t>
        <w:br/>
        <w:t>0023:         )</w:t>
        <w:br/>
        <w:t>0024:         self.assertIn("raw_25", ctxs)</w:t>
        <w:br/>
        <w:t>0025:         self.assertIn("raw_50", ctxs)</w:t>
        <w:br/>
        <w:t>0026:         self.assertIn("raw_100", ctxs)</w:t>
        <w:br/>
        <w:t>0027:         self.assertIn("materiality+subscriptions", ctxs)</w:t>
        <w:br/>
        <w:t xml:space="preserve">0028: </w:t>
        <w:br/>
        <w:t xml:space="preserve">0029: </w:t>
        <w:br/>
        <w:t>0030: if __name__ == "__main__":</w:t>
        <w:br/>
        <w:t>0031:     unittest.main()</w:t>
        <w:br/>
        <w:t xml:space="preserve">0032: </w:t>
      </w:r>
    </w:p>
    <w:p>
      <w:r>
        <w:br w:type="page"/>
      </w:r>
    </w:p>
    <w:p>
      <w:r>
        <w:rPr>
          <w:b/>
          <w:sz w:val="28"/>
        </w:rPr>
        <w:t>tests/test_data_pipeline.py</w:t>
      </w:r>
    </w:p>
    <w:p>
      <w:r>
        <w:rPr>
          <w:i/>
          <w:sz w:val="18"/>
        </w:rPr>
        <w:t>74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json</w:t>
        <w:br/>
        <w:t>0002: import tempfile</w:t>
        <w:br/>
        <w:t>0003: import unittest</w:t>
        <w:br/>
        <w:t>0004: from pathlib import Path</w:t>
        <w:br/>
        <w:t xml:space="preserve">0005: </w:t>
        <w:br/>
        <w:t>0006: from experiments.data_pipeline import (</w:t>
        <w:br/>
        <w:t>0007:     analyze_xero_transactions,</w:t>
        <w:br/>
        <w:t>0008:     build_records_from_local,</w:t>
        <w:br/>
        <w:t>0009:     extract_company_name,</w:t>
        <w:br/>
        <w:t>0010:     process_xero_json,</w:t>
        <w:br/>
        <w:t>0011:     split_and_write,</w:t>
        <w:br/>
        <w:t>0012: )</w:t>
        <w:br/>
        <w:t xml:space="preserve">0013: </w:t>
        <w:br/>
        <w:t xml:space="preserve">0014: </w:t>
        <w:br/>
        <w:t>0015: class DataPipelineTests(unittest.TestCase):</w:t>
        <w:br/>
        <w:t>0016:     def sample_raw_json(self):</w:t>
        <w:br/>
        <w:t>0017:         return {</w:t>
        <w:br/>
        <w:t>0018:             "metadata": {"year_end_date": "2024-03-31"},</w:t>
        <w:br/>
        <w:t>0019:             "original_json_data": {</w:t>
        <w:br/>
        <w:t>0020:                 "paragraphs": [</w:t>
        <w:br/>
        <w:t>0021:                     {"paragraph_title": "P&amp;L", "content": ["Turnover increased due to new contracts."]},</w:t>
        <w:br/>
        <w:t>0022:                 ]</w:t>
        <w:br/>
        <w:t>0023:             },</w:t>
        <w:br/>
        <w:t>0024:             "xero_data": {</w:t>
        <w:br/>
        <w:t>0025:                 "balance_sheet": {</w:t>
        <w:br/>
        <w:t>0026:                     "Reports": [</w:t>
        <w:br/>
        <w:t>0027:                         {</w:t>
        <w:br/>
        <w:t>0028:                             "Rows": [</w:t>
        <w:br/>
        <w:t>0029:                                 {"RowType": "SummaryRow", "Cells": [{"Value": "Cash"}, {"Value": "1234.56"}]},</w:t>
        <w:br/>
        <w:t>0030:                             ]</w:t>
        <w:br/>
        <w:t>0031:                         }</w:t>
        <w:br/>
        <w:t>0032:                     ]</w:t>
        <w:br/>
        <w:t>0033:                 },</w:t>
        <w:br/>
        <w:t>0034:                 "bank_transactions": {</w:t>
        <w:br/>
        <w:t>0035:                     "BankTransactions": [</w:t>
        <w:br/>
        <w:t>0036:                         {"Contact": {"Name": "Adobe"}, "Total": "15.00", "DateString": "2024-01-01"},</w:t>
        <w:br/>
        <w:t>0037:                         {"Contact": {"Name": "Adobe"}, "Total": "15.00", "DateString": "2024-02-01"},</w:t>
        <w:br/>
        <w:t>0038:                         {"Contact": {"Name": "Adobe"}, "Total": "15.00", "DateString": "2024-03-01"},</w:t>
        <w:br/>
        <w:t>0039:                         {"Contact": {"Name": "One Off"}, "Total": "250.00", "DateString": "2024-03-15"},</w:t>
        <w:br/>
        <w:t>0040:                     ]</w:t>
        <w:br/>
        <w:t>0041:                 },</w:t>
        <w:br/>
        <w:t>0042:             },</w:t>
        <w:br/>
        <w:t>0043:         }</w:t>
        <w:br/>
        <w:t xml:space="preserve">0044: </w:t>
        <w:br/>
        <w:t>0045:     def test_extract_company_name_removes_prefix_and_suffix(self):</w:t>
        <w:br/>
        <w:t>0046:         name = extract_company_name("structured/Chris/A0254_-_Ashton_Wealth_Management_Spreadsheets_2024.json")</w:t>
        <w:br/>
        <w:t>0047:         self.assertEqual(name, "Ashton Wealth Management")</w:t>
        <w:br/>
        <w:t xml:space="preserve">0048: </w:t>
        <w:br/>
        <w:t>0049:     def test_analyze_xero_transactions_detects_subscription_and_one_off(self):</w:t>
        <w:br/>
        <w:t>0050:         summary = analyze_xero_transactions(self.sample_raw_json())</w:t>
        <w:br/>
        <w:t>0051:         self.assertIn("Found subscription: Adobe", summary)</w:t>
        <w:br/>
        <w:t>0052:         self.assertIn("NEW PAYEE: GBP 250.00 paid to One Off", summary)</w:t>
        <w:br/>
        <w:t xml:space="preserve">0053: </w:t>
        <w:br/>
        <w:t>0054:     def test_process_xero_json_returns_chat_record(self):</w:t>
        <w:br/>
        <w:t>0055:         record = process_xero_json(self.sample_raw_json())</w:t>
        <w:br/>
        <w:t>0056:         self.assertIsNotNone(record)</w:t>
        <w:br/>
        <w:t>0057:         self.assertEqual([message["role"] for message in record.messages], ["system", "user", "assistant"])</w:t>
        <w:br/>
        <w:t>0058:         self.assertIn("YEAR END DATE: 2024-03-31", record.messages[1]["content"])</w:t>
        <w:br/>
        <w:t xml:space="preserve">0059: </w:t>
        <w:br/>
        <w:t>0060:     def test_build_records_and_split_write_jsonl(self):</w:t>
        <w:br/>
        <w:t>0061:         with tempfile.TemporaryDirectory() as tmp:</w:t>
        <w:br/>
        <w:t>0062:             tmp_path = Path(tmp)</w:t>
        <w:br/>
        <w:t>0063:             source = tmp_path / "sample.json"</w:t>
        <w:br/>
        <w:t>0064:             source.write_text(json.dumps(self.sample_raw_json()), encoding="utf-8")</w:t>
        <w:br/>
        <w:t>0065:             records = build_records_from_local([source])</w:t>
        <w:br/>
        <w:t>0066:             split = split_and_write(records, tmp_path / "out", validation_fraction=0.5)</w:t>
        <w:br/>
        <w:t xml:space="preserve">0067: </w:t>
        <w:br/>
        <w:t>0068:             self.assertEqual(len(records), 1)</w:t>
        <w:br/>
        <w:t>0069:             self.assertTrue(split.validation_path.exists())</w:t>
        <w:br/>
        <w:t>0070:             self.assertEqual(split.validation_count, 1)</w:t>
        <w:br/>
        <w:t xml:space="preserve">0071: </w:t>
        <w:br/>
        <w:t xml:space="preserve">0072: </w:t>
        <w:br/>
        <w:t>0073: if __name__ == "__main__":</w:t>
        <w:br/>
        <w:t>0074:     unittest.main()</w:t>
      </w:r>
    </w:p>
    <w:p>
      <w:r>
        <w:br w:type="page"/>
      </w:r>
    </w:p>
    <w:p>
      <w:r>
        <w:rPr>
          <w:b/>
          <w:sz w:val="28"/>
        </w:rPr>
        <w:t>tests/test_evaluation_manifests.py</w:t>
      </w:r>
    </w:p>
    <w:p>
      <w:r>
        <w:rPr>
          <w:i/>
          <w:sz w:val="18"/>
        </w:rPr>
        <w:t>35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csv</w:t>
        <w:br/>
        <w:t>0002: import unittest</w:t>
        <w:br/>
        <w:t>0003: from pathlib import Path</w:t>
        <w:br/>
        <w:t xml:space="preserve">0004: </w:t>
        <w:br/>
        <w:t xml:space="preserve">0005: </w:t>
        <w:br/>
        <w:t>0006: ROOT = Path(__file__).resolve().parents[1]</w:t>
        <w:br/>
        <w:t>0007: BENCHMARK_PATH = ROOT / "dissertation_material" / "method_benchmark_manifest.csv"</w:t>
        <w:br/>
        <w:t>0008: COMPARISON_PATH = ROOT / "dissertation_material" / "method_example_comparison.csv"</w:t>
        <w:br/>
        <w:t xml:space="preserve">0009: </w:t>
        <w:br/>
        <w:t xml:space="preserve">0010: </w:t>
        <w:br/>
        <w:t>0011: class EvaluationManifestTests(unittest.TestCase):</w:t>
        <w:br/>
        <w:t>0012:     def test_benchmark_manifest_lists_all_seven_methods(self):</w:t>
        <w:br/>
        <w:t>0013:         with BENCHMARK_PATH.open(newline="", encoding="utf-8") as handle:</w:t>
        <w:br/>
        <w:t>0014:             rows = list(csv.DictReader(handle))</w:t>
        <w:br/>
        <w:t xml:space="preserve">0015: </w:t>
        <w:br/>
        <w:t>0016:         self.assertEqual(len(rows), 7)</w:t>
        <w:br/>
        <w:t>0017:         self.assertEqual(sum(1 for row in rows if row["method_family"] == "Fine-tuned GPT-4.1"), 4)</w:t>
        <w:br/>
        <w:t>0018:         self.assertEqual(sum(1 for row in rows if row["method_family"] == "Prompt engineered GPT-5.4"), 3)</w:t>
        <w:br/>
        <w:t>0019:         self.assertTrue(all(float(row["mean_generation_seconds"]) &gt; 0 for row in rows))</w:t>
        <w:br/>
        <w:t>0020:         self.assertTrue(all(int(row["run_count"]) == 3 for row in rows))</w:t>
        <w:br/>
        <w:t xml:space="preserve">0021: </w:t>
        <w:br/>
        <w:t>0022:     def test_comparison_manifest_includes_reference_and_all_method_types(self):</w:t>
        <w:br/>
        <w:t>0023:         with COMPARISON_PATH.open(newline="", encoding="utf-8") as handle:</w:t>
        <w:br/>
        <w:t>0024:             rows = list(csv.DictReader(handle))</w:t>
        <w:br/>
        <w:t xml:space="preserve">0025: </w:t>
        <w:br/>
        <w:t>0026:         labels = [row["method_label"] for row in rows]</w:t>
        <w:br/>
        <w:t>0027:         self.assertIn("Gold accountant note", labels)</w:t>
        <w:br/>
        <w:t>0028:         self.assertIn("GPT-4.1 Fine-Tuned 4", labels)</w:t>
        <w:br/>
        <w:t>0029:         self.assertIn("GPT-5.4 Few-Shot", labels)</w:t>
        <w:br/>
        <w:t>0030:         self.assertEqual(len(rows), 8)</w:t>
        <w:br/>
        <w:t>0031:         self.assertTrue(all(row["example_id"] == "val_064" for row in rows))</w:t>
        <w:br/>
        <w:t xml:space="preserve">0032: </w:t>
        <w:br/>
        <w:t xml:space="preserve">0033: </w:t>
        <w:br/>
        <w:t>0034: if __name__ == "__main__":</w:t>
        <w:br/>
        <w:t>0035:     unittest.main()</w:t>
      </w:r>
    </w:p>
    <w:p>
      <w:r>
        <w:br w:type="page"/>
      </w:r>
    </w:p>
    <w:p>
      <w:r>
        <w:rPr>
          <w:b/>
          <w:sz w:val="28"/>
        </w:rPr>
        <w:t>tests/test_prompt_engineering_gpt54.py</w:t>
      </w:r>
    </w:p>
    <w:p>
      <w:r>
        <w:rPr>
          <w:i/>
          <w:sz w:val="18"/>
        </w:rPr>
        <w:t>44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json</w:t>
        <w:br/>
        <w:t>0002: import tempfile</w:t>
        <w:br/>
        <w:t>0003: import unittest</w:t>
        <w:br/>
        <w:t>0004: from pathlib import Path</w:t>
        <w:br/>
        <w:t xml:space="preserve">0005: </w:t>
        <w:br/>
        <w:t>0006: from experiments.prompt_engineering_gpt54 import build_messages, load_examples</w:t>
        <w:br/>
        <w:t xml:space="preserve">0007: </w:t>
        <w:br/>
        <w:t xml:space="preserve">0008: </w:t>
        <w:br/>
        <w:t>0009: class PromptEngineeringGpt54Tests(unittest.TestCase):</w:t>
        <w:br/>
        <w:t>0010:     def test_load_examples_extracts_roles(self):</w:t>
        <w:br/>
        <w:t>0011:         record = {</w:t>
        <w:br/>
        <w:t>0012:             "messages": [</w:t>
        <w:br/>
        <w:t>0013:                 {"role": "system", "content": "System"},</w:t>
        <w:br/>
        <w:t>0014:                 {"role": "user", "content": "User"},</w:t>
        <w:br/>
        <w:t>0015:                 {"role": "assistant", "content": "Gold"},</w:t>
        <w:br/>
        <w:t>0016:             ]</w:t>
        <w:br/>
        <w:t>0017:         }</w:t>
        <w:br/>
        <w:t>0018:         with tempfile.TemporaryDirectory() as tmp:</w:t>
        <w:br/>
        <w:t>0019:             path = Path(tmp) / "validation.jsonl"</w:t>
        <w:br/>
        <w:t>0020:             path.write_text(json.dumps(record) + "\n", encoding="utf-8")</w:t>
        <w:br/>
        <w:t xml:space="preserve">0021: </w:t>
        <w:br/>
        <w:t>0022:             examples = load_examples(path)</w:t>
        <w:br/>
        <w:t xml:space="preserve">0023: </w:t>
        <w:br/>
        <w:t>0024:         self.assertEqual(len(examples), 1)</w:t>
        <w:br/>
        <w:t>0025:         self.assertEqual(examples[0].example_id, "val_001")</w:t>
        <w:br/>
        <w:t>0026:         self.assertEqual(examples[0].system_prompt, "System")</w:t>
        <w:br/>
        <w:t>0027:         self.assertEqual(examples[0].user_prompt, "User")</w:t>
        <w:br/>
        <w:t>0028:         self.assertEqual(examples[0].gold_response, "Gold")</w:t>
        <w:br/>
        <w:t xml:space="preserve">0029: </w:t>
        <w:br/>
        <w:t>0030:     def test_build_messages_adds_few_shot_examples_before_target(self):</w:t>
        <w:br/>
        <w:t>0031:         examples = [</w:t>
        <w:br/>
        <w:t>0032:             type("Example", (), {"system_prompt": "S", "user_prompt": "U1", "gold_response": "A1"})(),</w:t>
        <w:br/>
        <w:t>0033:             type("Example", (), {"system_prompt": "S", "user_prompt": "U2", "gold_response": "A2"})(),</w:t>
        <w:br/>
        <w:t>0034:             type("Example", (), {"system_prompt": "S", "user_prompt": "Target", "gold_response": "Gold"})(),</w:t>
        <w:br/>
        <w:t>0035:         ]</w:t>
        <w:br/>
        <w:t xml:space="preserve">0036: </w:t>
        <w:br/>
        <w:t>0037:         messages = build_messages("few-shot", examples[2], examples[:2])</w:t>
        <w:br/>
        <w:t xml:space="preserve">0038: </w:t>
        <w:br/>
        <w:t>0039:         self.assertEqual([message["role"] for message in messages], ["system", "user", "assistant", "user", "assistant", "user"])</w:t>
        <w:br/>
        <w:t>0040:         self.assertEqual(messages[-1]["content"], "Target")</w:t>
        <w:br/>
        <w:t xml:space="preserve">0041: </w:t>
        <w:br/>
        <w:t xml:space="preserve">0042: </w:t>
        <w:br/>
        <w:t>0043: if __name__ == "__main__":</w:t>
        <w:br/>
        <w:t>0044:     unittest.main()</w:t>
      </w:r>
    </w:p>
    <w:p>
      <w:r>
        <w:br w:type="page"/>
      </w:r>
    </w:p>
    <w:p>
      <w:r>
        <w:rPr>
          <w:b/>
          <w:sz w:val="28"/>
        </w:rPr>
        <w:t>tests/test_scoring.py</w:t>
      </w:r>
    </w:p>
    <w:p>
      <w:r>
        <w:rPr>
          <w:i/>
          <w:sz w:val="18"/>
        </w:rPr>
        <w:t>31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unittest</w:t>
        <w:br/>
        <w:t xml:space="preserve">0002: </w:t>
        <w:br/>
        <w:t>0003: from experiments.scoring import score_output</w:t>
        <w:br/>
        <w:t>0004: from experiments.types import Example, ScoringConfig</w:t>
        <w:br/>
        <w:t xml:space="preserve">0005: </w:t>
        <w:br/>
        <w:t xml:space="preserve">0006: </w:t>
        <w:br/>
        <w:t>0007: class ScoringTests(unittest.TestCase):</w:t>
        <w:br/>
        <w:t>0008:     def test_format_single_paragraph(self):</w:t>
        <w:br/>
        <w:t>0009:         ex = Example(example_id="ex", transactions=[])</w:t>
        <w:br/>
        <w:t>0010:         s = score_output(</w:t>
        <w:br/>
        <w:t>0011:             output_text="One paragraph only.",</w:t>
        <w:br/>
        <w:t>0012:             example=ex,</w:t>
        <w:br/>
        <w:t>0013:             context_text="",</w:t>
        <w:br/>
        <w:t>0014:             scoring=ScoringConfig(require_single_paragraph=True, forbid_ref_numbers=True),</w:t>
        <w:br/>
        <w:t>0015:         )</w:t>
        <w:br/>
        <w:t>0016:         self.assertTrue(s["format"]["single_paragraph"])</w:t>
        <w:br/>
        <w:t xml:space="preserve">0017: </w:t>
        <w:br/>
        <w:t>0018:     def test_format_multiple_paragraphs(self):</w:t>
        <w:br/>
        <w:t>0019:         ex = Example(example_id="ex", transactions=[])</w:t>
        <w:br/>
        <w:t>0020:         s = score_output(</w:t>
        <w:br/>
        <w:t>0021:             output_text="Para1.\n\nPara2.",</w:t>
        <w:br/>
        <w:t>0022:             example=ex,</w:t>
        <w:br/>
        <w:t>0023:             context_text="",</w:t>
        <w:br/>
        <w:t>0024:             scoring=ScoringConfig(require_single_paragraph=True, forbid_ref_numbers=False),</w:t>
        <w:br/>
        <w:t>0025:         )</w:t>
        <w:br/>
        <w:t>0026:         self.assertFalse(s["format"]["single_paragraph"])</w:t>
        <w:br/>
        <w:t xml:space="preserve">0027: </w:t>
        <w:br/>
        <w:t xml:space="preserve">0028: </w:t>
        <w:br/>
        <w:t>0029: if __name__ == "__main__":</w:t>
        <w:br/>
        <w:t>0030:     unittest.main()</w:t>
        <w:br/>
        <w:t xml:space="preserve">0031: </w:t>
      </w:r>
    </w:p>
    <w:p>
      <w:r>
        <w:br w:type="page"/>
      </w:r>
    </w:p>
    <w:p>
      <w:r>
        <w:rPr>
          <w:b/>
          <w:sz w:val="28"/>
        </w:rPr>
        <w:t>tests/test_xero_date_parse.py</w:t>
      </w:r>
    </w:p>
    <w:p>
      <w:r>
        <w:rPr>
          <w:i/>
          <w:sz w:val="18"/>
        </w:rPr>
        <w:t>14 lines</w:t>
      </w:r>
    </w:p>
    <w:p>
      <w:pPr>
        <w:spacing w:after="0" w:before="0" w:line="240" w:lineRule="auto"/>
      </w:pPr>
      <w:r>
        <w:rPr>
          <w:rFonts w:ascii="Courier New" w:hAnsi="Courier New"/>
          <w:sz w:val="16"/>
        </w:rPr>
        <w:t>0001: import unittest</w:t>
        <w:br/>
        <w:t>0002: from datetime import date</w:t>
        <w:br/>
        <w:t xml:space="preserve">0003: </w:t>
        <w:br/>
        <w:t>0004: from integrations.xero_api import parse_year_end_date</w:t>
        <w:br/>
        <w:t xml:space="preserve">0005: </w:t>
        <w:br/>
        <w:t xml:space="preserve">0006: </w:t>
        <w:br/>
        <w:t>0007: class XeroDateParseTests(unittest.TestCase):</w:t>
        <w:br/>
        <w:t>0008:     def test_parse_iso(self):</w:t>
        <w:br/>
        <w:t>0009:         self.assertEqual(parse_year_end_date("2022-03-31"), date(2022, 3, 31))</w:t>
        <w:br/>
        <w:t xml:space="preserve">0010: </w:t>
        <w:br/>
        <w:t xml:space="preserve">0011: </w:t>
        <w:br/>
        <w:t>0012: if __name__ == "__main__":</w:t>
        <w:br/>
        <w:t>0013:     unittest.main()</w:t>
        <w:br/>
        <w:t xml:space="preserve">0014: 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